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A3AFD" w14:textId="7BB376F2" w:rsidR="00174809" w:rsidRPr="002F3C12" w:rsidRDefault="002F3C12" w:rsidP="002F3C12">
      <w:pPr>
        <w:spacing w:before="1600" w:after="240"/>
        <w:jc w:val="center"/>
        <w:rPr>
          <w:rFonts w:ascii="Calibri" w:hAnsi="Calibri" w:cs="Calibri"/>
          <w:b/>
          <w:noProof/>
          <w:sz w:val="56"/>
        </w:rPr>
      </w:pPr>
      <w:r>
        <w:rPr>
          <w:rFonts w:ascii="Calibri" w:hAnsi="Calibri" w:cs="Calibri"/>
          <w:b/>
          <w:noProof/>
          <w:sz w:val="56"/>
        </w:rPr>
        <w:drawing>
          <wp:anchor distT="0" distB="0" distL="114300" distR="114300" simplePos="0" relativeHeight="251658752" behindDoc="1" locked="0" layoutInCell="1" allowOverlap="1" wp14:anchorId="27072A2D" wp14:editId="5CCB3B6C">
            <wp:simplePos x="0" y="0"/>
            <wp:positionH relativeFrom="column">
              <wp:posOffset>3192780</wp:posOffset>
            </wp:positionH>
            <wp:positionV relativeFrom="paragraph">
              <wp:posOffset>381000</wp:posOffset>
            </wp:positionV>
            <wp:extent cx="2430780" cy="1097280"/>
            <wp:effectExtent l="0" t="0" r="0" b="0"/>
            <wp:wrapTight wrapText="bothSides">
              <wp:wrapPolygon edited="0">
                <wp:start x="15235" y="6000"/>
                <wp:lineTo x="1016" y="6750"/>
                <wp:lineTo x="1016" y="18750"/>
                <wp:lineTo x="14897" y="19500"/>
                <wp:lineTo x="16251" y="19500"/>
                <wp:lineTo x="18959" y="18750"/>
                <wp:lineTo x="19467" y="17625"/>
                <wp:lineTo x="18790" y="12750"/>
                <wp:lineTo x="20313" y="9000"/>
                <wp:lineTo x="20483" y="7125"/>
                <wp:lineTo x="19129" y="6000"/>
                <wp:lineTo x="15235" y="6000"/>
              </wp:wrapPolygon>
            </wp:wrapTight>
            <wp:docPr id="18592149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30780" cy="10972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cs="Calibri"/>
          <w:b/>
          <w:noProof/>
          <w:sz w:val="56"/>
        </w:rPr>
        <w:drawing>
          <wp:anchor distT="0" distB="0" distL="114300" distR="114300" simplePos="0" relativeHeight="251657728" behindDoc="1" locked="0" layoutInCell="1" allowOverlap="1" wp14:anchorId="7AA4E2A1" wp14:editId="6A1ADC5D">
            <wp:simplePos x="0" y="0"/>
            <wp:positionH relativeFrom="column">
              <wp:posOffset>7620</wp:posOffset>
            </wp:positionH>
            <wp:positionV relativeFrom="paragraph">
              <wp:posOffset>106680</wp:posOffset>
            </wp:positionV>
            <wp:extent cx="1783080" cy="1783080"/>
            <wp:effectExtent l="0" t="0" r="0" b="0"/>
            <wp:wrapTight wrapText="bothSides">
              <wp:wrapPolygon edited="0">
                <wp:start x="1615" y="4615"/>
                <wp:lineTo x="1846" y="15462"/>
                <wp:lineTo x="17077" y="16154"/>
                <wp:lineTo x="18462" y="16154"/>
                <wp:lineTo x="21231" y="14769"/>
                <wp:lineTo x="20769" y="12692"/>
                <wp:lineTo x="15000" y="12462"/>
                <wp:lineTo x="19154" y="11538"/>
                <wp:lineTo x="19615" y="9692"/>
                <wp:lineTo x="18462" y="8077"/>
                <wp:lineTo x="13615" y="5308"/>
                <wp:lineTo x="11538" y="4615"/>
                <wp:lineTo x="1615" y="4615"/>
              </wp:wrapPolygon>
            </wp:wrapTight>
            <wp:docPr id="1630090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83080" cy="17830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54ED5">
        <w:rPr>
          <w:rFonts w:ascii="Calibri" w:hAnsi="Calibri" w:cs="Calibri"/>
          <w:b/>
          <w:sz w:val="56"/>
        </w:rPr>
        <w:t>Student Management System</w:t>
      </w:r>
    </w:p>
    <w:p w14:paraId="6DD5DAC4" w14:textId="77777777" w:rsidR="00174809" w:rsidRPr="00A54ED5" w:rsidRDefault="00000000">
      <w:pPr>
        <w:spacing w:after="160"/>
        <w:jc w:val="center"/>
        <w:rPr>
          <w:rFonts w:ascii="Calibri" w:hAnsi="Calibri" w:cs="Calibri"/>
        </w:rPr>
      </w:pPr>
      <w:r w:rsidRPr="00A54ED5">
        <w:rPr>
          <w:rFonts w:ascii="Calibri" w:hAnsi="Calibri" w:cs="Calibri"/>
          <w:sz w:val="32"/>
        </w:rPr>
        <w:t>Technical Developer Documentation</w:t>
      </w:r>
    </w:p>
    <w:p w14:paraId="358C1843" w14:textId="015F9602" w:rsidR="00EC40EE" w:rsidRDefault="00000000" w:rsidP="00EC40EE">
      <w:pPr>
        <w:spacing w:after="1600"/>
        <w:jc w:val="center"/>
        <w:rPr>
          <w:rFonts w:ascii="Calibri" w:hAnsi="Calibri" w:cs="Calibri"/>
          <w:i/>
          <w:color w:val="666666"/>
        </w:rPr>
      </w:pPr>
      <w:r w:rsidRPr="00A54ED5">
        <w:rPr>
          <w:rFonts w:ascii="Calibri" w:hAnsi="Calibri" w:cs="Calibri"/>
          <w:i/>
          <w:color w:val="666666"/>
        </w:rPr>
        <w:t xml:space="preserve">Version </w:t>
      </w:r>
      <w:r w:rsidR="00EC40EE" w:rsidRPr="00A54ED5">
        <w:rPr>
          <w:rFonts w:ascii="Calibri" w:hAnsi="Calibri" w:cs="Calibri"/>
          <w:i/>
          <w:color w:val="666666"/>
        </w:rPr>
        <w:t>1.0 · Python</w:t>
      </w:r>
      <w:r w:rsidRPr="00A54ED5">
        <w:rPr>
          <w:rFonts w:ascii="Calibri" w:hAnsi="Calibri" w:cs="Calibri"/>
          <w:i/>
          <w:color w:val="666666"/>
        </w:rPr>
        <w:t xml:space="preserve"> CLI </w:t>
      </w:r>
      <w:r w:rsidR="00EC40EE" w:rsidRPr="00A54ED5">
        <w:rPr>
          <w:rFonts w:ascii="Calibri" w:hAnsi="Calibri" w:cs="Calibri"/>
          <w:i/>
          <w:color w:val="666666"/>
        </w:rPr>
        <w:t>Application · April</w:t>
      </w:r>
      <w:r w:rsidRPr="00A54ED5">
        <w:rPr>
          <w:rFonts w:ascii="Calibri" w:hAnsi="Calibri" w:cs="Calibri"/>
          <w:i/>
          <w:color w:val="666666"/>
        </w:rPr>
        <w:t xml:space="preserve"> 2026</w:t>
      </w:r>
    </w:p>
    <w:p w14:paraId="7BC875F8" w14:textId="54629677" w:rsidR="00EC40EE" w:rsidRDefault="00EC40EE" w:rsidP="00EC40EE">
      <w:pPr>
        <w:spacing w:after="0" w:line="240" w:lineRule="auto"/>
        <w:jc w:val="center"/>
        <w:rPr>
          <w:rFonts w:ascii="Calibri" w:hAnsi="Calibri" w:cs="Calibri"/>
          <w:b/>
          <w:bCs/>
          <w:iCs/>
          <w:color w:val="666666"/>
          <w:sz w:val="40"/>
          <w:szCs w:val="40"/>
        </w:rPr>
      </w:pPr>
      <w:r w:rsidRPr="00EC40EE">
        <w:rPr>
          <w:rFonts w:ascii="Calibri" w:hAnsi="Calibri" w:cs="Calibri"/>
          <w:b/>
          <w:bCs/>
          <w:iCs/>
          <w:color w:val="666666"/>
          <w:sz w:val="40"/>
          <w:szCs w:val="40"/>
        </w:rPr>
        <w:t>L3 Section A</w:t>
      </w:r>
    </w:p>
    <w:p w14:paraId="1E18FF1E" w14:textId="41F715FC" w:rsidR="00EC40EE" w:rsidRDefault="00EC40EE" w:rsidP="00EC40EE">
      <w:pPr>
        <w:spacing w:after="0" w:line="720" w:lineRule="auto"/>
        <w:jc w:val="center"/>
        <w:rPr>
          <w:rFonts w:ascii="Calibri" w:hAnsi="Calibri" w:cs="Calibri"/>
          <w:b/>
          <w:bCs/>
          <w:iCs/>
          <w:color w:val="666666"/>
          <w:sz w:val="24"/>
          <w:szCs w:val="24"/>
        </w:rPr>
      </w:pPr>
    </w:p>
    <w:p w14:paraId="63670BBE" w14:textId="64BC4D44" w:rsidR="00EC40EE" w:rsidRDefault="00EC40EE" w:rsidP="002F3C12">
      <w:pPr>
        <w:spacing w:after="0" w:line="480" w:lineRule="auto"/>
        <w:jc w:val="center"/>
        <w:rPr>
          <w:rFonts w:ascii="Calibri" w:hAnsi="Calibri" w:cs="Calibri"/>
          <w:b/>
          <w:bCs/>
          <w:iCs/>
          <w:color w:val="666666"/>
          <w:sz w:val="24"/>
          <w:szCs w:val="24"/>
        </w:rPr>
      </w:pPr>
      <w:r>
        <w:rPr>
          <w:rFonts w:ascii="Calibri" w:hAnsi="Calibri" w:cs="Calibri"/>
          <w:b/>
          <w:bCs/>
          <w:iCs/>
          <w:color w:val="666666"/>
          <w:sz w:val="24"/>
          <w:szCs w:val="24"/>
        </w:rPr>
        <w:t>Pawan Gyawali</w:t>
      </w:r>
      <w:r w:rsidR="002F3C12">
        <w:rPr>
          <w:rFonts w:ascii="Calibri" w:hAnsi="Calibri" w:cs="Calibri"/>
          <w:b/>
          <w:bCs/>
          <w:iCs/>
          <w:color w:val="666666"/>
          <w:sz w:val="24"/>
          <w:szCs w:val="24"/>
        </w:rPr>
        <w:t xml:space="preserve"> (</w:t>
      </w:r>
      <w:r w:rsidR="002F3C12" w:rsidRPr="002F3C12">
        <w:rPr>
          <w:rFonts w:ascii="Calibri" w:hAnsi="Calibri" w:cs="Calibri"/>
          <w:b/>
          <w:bCs/>
          <w:iCs/>
          <w:color w:val="666666"/>
          <w:sz w:val="24"/>
          <w:szCs w:val="24"/>
        </w:rPr>
        <w:t>26008001</w:t>
      </w:r>
      <w:r w:rsidR="002F3C12">
        <w:rPr>
          <w:rFonts w:ascii="Calibri" w:hAnsi="Calibri" w:cs="Calibri"/>
          <w:b/>
          <w:bCs/>
          <w:iCs/>
          <w:color w:val="666666"/>
          <w:sz w:val="24"/>
          <w:szCs w:val="24"/>
        </w:rPr>
        <w:t>)</w:t>
      </w:r>
      <w:r>
        <w:rPr>
          <w:rFonts w:ascii="Calibri" w:hAnsi="Calibri" w:cs="Calibri"/>
          <w:b/>
          <w:bCs/>
          <w:iCs/>
          <w:color w:val="666666"/>
          <w:sz w:val="24"/>
          <w:szCs w:val="24"/>
        </w:rPr>
        <w:br/>
        <w:t>Kshitiz Yadav</w:t>
      </w:r>
      <w:r w:rsidR="002F3C12">
        <w:rPr>
          <w:rFonts w:ascii="Calibri" w:hAnsi="Calibri" w:cs="Calibri"/>
          <w:b/>
          <w:bCs/>
          <w:iCs/>
          <w:color w:val="666666"/>
          <w:sz w:val="24"/>
          <w:szCs w:val="24"/>
        </w:rPr>
        <w:t xml:space="preserve"> (</w:t>
      </w:r>
      <w:r w:rsidR="002F3C12" w:rsidRPr="002F3C12">
        <w:rPr>
          <w:rFonts w:ascii="Calibri" w:hAnsi="Calibri" w:cs="Calibri"/>
          <w:b/>
          <w:bCs/>
          <w:iCs/>
          <w:color w:val="666666"/>
          <w:sz w:val="24"/>
          <w:szCs w:val="24"/>
        </w:rPr>
        <w:t>25068609</w:t>
      </w:r>
      <w:r w:rsidR="002F3C12">
        <w:rPr>
          <w:rFonts w:ascii="Calibri" w:hAnsi="Calibri" w:cs="Calibri"/>
          <w:b/>
          <w:bCs/>
          <w:iCs/>
          <w:color w:val="666666"/>
          <w:sz w:val="24"/>
          <w:szCs w:val="24"/>
        </w:rPr>
        <w:t>)</w:t>
      </w:r>
      <w:r>
        <w:rPr>
          <w:rFonts w:ascii="Calibri" w:hAnsi="Calibri" w:cs="Calibri"/>
          <w:b/>
          <w:bCs/>
          <w:iCs/>
          <w:color w:val="666666"/>
          <w:sz w:val="24"/>
          <w:szCs w:val="24"/>
        </w:rPr>
        <w:br/>
        <w:t xml:space="preserve">Bibek </w:t>
      </w:r>
      <w:r w:rsidR="002F3C12">
        <w:rPr>
          <w:rFonts w:ascii="Calibri" w:hAnsi="Calibri" w:cs="Calibri"/>
          <w:b/>
          <w:bCs/>
          <w:iCs/>
          <w:color w:val="666666"/>
          <w:sz w:val="24"/>
          <w:szCs w:val="24"/>
        </w:rPr>
        <w:t>Kushwaha (</w:t>
      </w:r>
      <w:r w:rsidR="002F3C12" w:rsidRPr="002F3C12">
        <w:rPr>
          <w:rFonts w:ascii="Calibri" w:hAnsi="Calibri" w:cs="Calibri"/>
          <w:b/>
          <w:bCs/>
          <w:iCs/>
          <w:color w:val="666666"/>
          <w:sz w:val="24"/>
          <w:szCs w:val="24"/>
        </w:rPr>
        <w:t>26002337</w:t>
      </w:r>
      <w:r w:rsidR="002F3C12">
        <w:rPr>
          <w:rFonts w:ascii="Calibri" w:hAnsi="Calibri" w:cs="Calibri"/>
          <w:b/>
          <w:bCs/>
          <w:iCs/>
          <w:color w:val="666666"/>
          <w:sz w:val="24"/>
          <w:szCs w:val="24"/>
        </w:rPr>
        <w:t>)</w:t>
      </w:r>
    </w:p>
    <w:p w14:paraId="3851E240" w14:textId="70464895" w:rsidR="002F3C12" w:rsidRPr="00EC40EE" w:rsidRDefault="002F3C12" w:rsidP="002F3C12">
      <w:pPr>
        <w:spacing w:after="0" w:line="480" w:lineRule="auto"/>
        <w:jc w:val="center"/>
        <w:rPr>
          <w:rFonts w:ascii="Calibri" w:hAnsi="Calibri" w:cs="Calibri"/>
          <w:b/>
          <w:bCs/>
          <w:iCs/>
          <w:color w:val="666666"/>
          <w:sz w:val="24"/>
          <w:szCs w:val="24"/>
        </w:rPr>
      </w:pPr>
      <w:r>
        <w:rPr>
          <w:rFonts w:ascii="Calibri" w:hAnsi="Calibri" w:cs="Calibri"/>
          <w:b/>
          <w:bCs/>
          <w:iCs/>
          <w:color w:val="666666"/>
          <w:sz w:val="24"/>
          <w:szCs w:val="24"/>
        </w:rPr>
        <w:t>Prakanju Mani Niraula (</w:t>
      </w:r>
      <w:r w:rsidRPr="002F3C12">
        <w:rPr>
          <w:rFonts w:ascii="Calibri" w:hAnsi="Calibri" w:cs="Calibri"/>
          <w:b/>
          <w:bCs/>
          <w:iCs/>
          <w:color w:val="666666"/>
          <w:sz w:val="24"/>
          <w:szCs w:val="24"/>
        </w:rPr>
        <w:t>25068589</w:t>
      </w:r>
      <w:r>
        <w:rPr>
          <w:rFonts w:ascii="Calibri" w:hAnsi="Calibri" w:cs="Calibri"/>
          <w:b/>
          <w:bCs/>
          <w:iCs/>
          <w:color w:val="666666"/>
          <w:sz w:val="24"/>
          <w:szCs w:val="24"/>
        </w:rPr>
        <w:t>)</w:t>
      </w:r>
    </w:p>
    <w:p w14:paraId="0835D760" w14:textId="77777777" w:rsidR="00174809" w:rsidRPr="00A54ED5" w:rsidRDefault="00000000">
      <w:pPr>
        <w:rPr>
          <w:rFonts w:ascii="Calibri" w:hAnsi="Calibri" w:cs="Calibri"/>
        </w:rPr>
      </w:pPr>
      <w:r w:rsidRPr="00A54ED5">
        <w:rPr>
          <w:rFonts w:ascii="Calibri" w:hAnsi="Calibri" w:cs="Calibri"/>
        </w:rPr>
        <w:br w:type="page"/>
      </w:r>
    </w:p>
    <w:p w14:paraId="149445CF" w14:textId="77777777" w:rsidR="00174809" w:rsidRPr="00A54ED5" w:rsidRDefault="00000000">
      <w:pPr>
        <w:spacing w:before="360" w:after="120"/>
        <w:rPr>
          <w:rFonts w:ascii="Calibri" w:hAnsi="Calibri" w:cs="Calibri"/>
        </w:rPr>
      </w:pPr>
      <w:r w:rsidRPr="00A54ED5">
        <w:rPr>
          <w:rFonts w:ascii="Calibri" w:hAnsi="Calibri" w:cs="Calibri"/>
          <w:b/>
          <w:sz w:val="36"/>
        </w:rPr>
        <w:lastRenderedPageBreak/>
        <w:t>1. Project Overview</w:t>
      </w:r>
    </w:p>
    <w:p w14:paraId="2C98C4A6" w14:textId="77777777" w:rsidR="00BC3166" w:rsidRDefault="00BC3166">
      <w:pPr>
        <w:spacing w:before="280" w:after="80"/>
        <w:rPr>
          <w:rFonts w:ascii="Calibri" w:hAnsi="Calibri" w:cs="Calibri"/>
        </w:rPr>
      </w:pPr>
      <w:r w:rsidRPr="00BC3166">
        <w:rPr>
          <w:rFonts w:ascii="Calibri" w:hAnsi="Calibri" w:cs="Calibri"/>
        </w:rPr>
        <w:t>Student Management System (SMS) is a multi-purpose command line application in python. It allows administrators, teachers and students to communicate with academic records via a terminal interface. It handles user accounts, academic grades, extra-curricular activities (ECA), analytics, and CSV reporting, all supported by flat-text file storage and atomic write guarantees and automated backups with time stamps.</w:t>
      </w:r>
    </w:p>
    <w:p w14:paraId="13DBAAB1" w14:textId="5540A8CE" w:rsidR="00174809" w:rsidRPr="00A54ED5" w:rsidRDefault="00000000">
      <w:pPr>
        <w:spacing w:before="280" w:after="80"/>
        <w:rPr>
          <w:rFonts w:ascii="Calibri" w:hAnsi="Calibri" w:cs="Calibri"/>
        </w:rPr>
      </w:pPr>
      <w:r w:rsidRPr="00A54ED5">
        <w:rPr>
          <w:rFonts w:ascii="Calibri" w:hAnsi="Calibri" w:cs="Calibri"/>
          <w:b/>
          <w:sz w:val="28"/>
        </w:rPr>
        <w:t>1.1 Purpose and Goals</w:t>
      </w:r>
    </w:p>
    <w:p w14:paraId="6D3009B6" w14:textId="5D427F28" w:rsidR="00174809" w:rsidRPr="00A54ED5" w:rsidRDefault="00000000" w:rsidP="00BC3166">
      <w:pPr>
        <w:spacing w:before="40" w:after="80"/>
        <w:rPr>
          <w:rFonts w:ascii="Calibri" w:hAnsi="Calibri" w:cs="Calibri"/>
        </w:rPr>
      </w:pPr>
      <w:r w:rsidRPr="00A54ED5">
        <w:rPr>
          <w:rFonts w:ascii="Calibri" w:hAnsi="Calibri" w:cs="Calibri"/>
        </w:rPr>
        <w:t xml:space="preserve">· </w:t>
      </w:r>
      <w:r w:rsidR="00BC3166" w:rsidRPr="00BC3166">
        <w:rPr>
          <w:rFonts w:ascii="Calibri" w:hAnsi="Calibri" w:cs="Calibri"/>
        </w:rPr>
        <w:t xml:space="preserve">Role-based access control that implements distinct capability limits among Admin, Teacher and </w:t>
      </w:r>
      <w:r w:rsidR="00BC3166">
        <w:rPr>
          <w:rFonts w:ascii="Calibri" w:hAnsi="Calibri" w:cs="Calibri"/>
        </w:rPr>
        <w:t xml:space="preserve">   </w:t>
      </w:r>
      <w:r w:rsidR="00BC3166" w:rsidRPr="00BC3166">
        <w:rPr>
          <w:rFonts w:ascii="Calibri" w:hAnsi="Calibri" w:cs="Calibri"/>
        </w:rPr>
        <w:t>Student users.</w:t>
      </w:r>
    </w:p>
    <w:p w14:paraId="66F17AE8" w14:textId="54AEBDF6" w:rsidR="00174809" w:rsidRPr="00A54ED5" w:rsidRDefault="00000000">
      <w:pPr>
        <w:spacing w:before="40" w:after="80"/>
        <w:rPr>
          <w:rFonts w:ascii="Calibri" w:hAnsi="Calibri" w:cs="Calibri"/>
        </w:rPr>
      </w:pPr>
      <w:r w:rsidRPr="00A54ED5">
        <w:rPr>
          <w:rFonts w:ascii="Calibri" w:hAnsi="Calibri" w:cs="Calibri"/>
        </w:rPr>
        <w:t xml:space="preserve">· </w:t>
      </w:r>
      <w:r w:rsidR="00BC3166" w:rsidRPr="00BC3166">
        <w:rPr>
          <w:rFonts w:ascii="Calibri" w:hAnsi="Calibri" w:cs="Calibri"/>
        </w:rPr>
        <w:t>Safe management of credentials based on PBKDF2-HMAC-SHA256 password hashing.</w:t>
      </w:r>
    </w:p>
    <w:p w14:paraId="590516C8" w14:textId="69F1E37F" w:rsidR="00174809" w:rsidRPr="00A54ED5" w:rsidRDefault="00000000">
      <w:pPr>
        <w:spacing w:before="40" w:after="80"/>
        <w:rPr>
          <w:rFonts w:ascii="Calibri" w:hAnsi="Calibri" w:cs="Calibri"/>
        </w:rPr>
      </w:pPr>
      <w:r w:rsidRPr="00A54ED5">
        <w:rPr>
          <w:rFonts w:ascii="Calibri" w:hAnsi="Calibri" w:cs="Calibri"/>
        </w:rPr>
        <w:t xml:space="preserve">· Crash-safe data </w:t>
      </w:r>
      <w:r w:rsidR="00BC3166" w:rsidRPr="00A54ED5">
        <w:rPr>
          <w:rFonts w:ascii="Calibri" w:hAnsi="Calibri" w:cs="Calibri"/>
        </w:rPr>
        <w:t>is written</w:t>
      </w:r>
      <w:r w:rsidRPr="00A54ED5">
        <w:rPr>
          <w:rFonts w:ascii="Calibri" w:hAnsi="Calibri" w:cs="Calibri"/>
        </w:rPr>
        <w:t xml:space="preserve"> through atomic file replacement patterns.</w:t>
      </w:r>
    </w:p>
    <w:p w14:paraId="3347E434" w14:textId="49A2B86A" w:rsidR="00174809" w:rsidRPr="00A54ED5" w:rsidRDefault="00000000">
      <w:pPr>
        <w:spacing w:before="40" w:after="80"/>
        <w:rPr>
          <w:rFonts w:ascii="Calibri" w:hAnsi="Calibri" w:cs="Calibri"/>
        </w:rPr>
      </w:pPr>
      <w:r w:rsidRPr="00A54ED5">
        <w:rPr>
          <w:rFonts w:ascii="Calibri" w:hAnsi="Calibri" w:cs="Calibri"/>
        </w:rPr>
        <w:t xml:space="preserve">· </w:t>
      </w:r>
      <w:r w:rsidR="00BC3166" w:rsidRPr="00BC3166">
        <w:rPr>
          <w:rFonts w:ascii="Calibri" w:hAnsi="Calibri" w:cs="Calibri"/>
        </w:rPr>
        <w:t>In-memory analytics and visual charting (matplotlib/pandas) with no API dependencies.</w:t>
      </w:r>
    </w:p>
    <w:p w14:paraId="680A67CB" w14:textId="1A8A6726" w:rsidR="00174809" w:rsidRPr="00A54ED5" w:rsidRDefault="00000000">
      <w:pPr>
        <w:spacing w:before="40" w:after="80"/>
        <w:rPr>
          <w:rFonts w:ascii="Calibri" w:hAnsi="Calibri" w:cs="Calibri"/>
        </w:rPr>
      </w:pPr>
      <w:r w:rsidRPr="00A54ED5">
        <w:rPr>
          <w:rFonts w:ascii="Calibri" w:hAnsi="Calibri" w:cs="Calibri"/>
        </w:rPr>
        <w:t xml:space="preserve">· </w:t>
      </w:r>
      <w:r w:rsidR="00BC3166" w:rsidRPr="00BC3166">
        <w:rPr>
          <w:rFonts w:ascii="Calibri" w:hAnsi="Calibri" w:cs="Calibri"/>
        </w:rPr>
        <w:t>Zero-configuration first-run configuration that bootstraps an administrative account in an interactive manner.</w:t>
      </w:r>
    </w:p>
    <w:p w14:paraId="723CCCD5" w14:textId="77777777" w:rsidR="00174809" w:rsidRPr="00A54ED5" w:rsidRDefault="00000000">
      <w:pPr>
        <w:spacing w:before="280" w:after="80"/>
        <w:rPr>
          <w:rFonts w:ascii="Calibri" w:hAnsi="Calibri" w:cs="Calibri"/>
        </w:rPr>
      </w:pPr>
      <w:r w:rsidRPr="00A54ED5">
        <w:rPr>
          <w:rFonts w:ascii="Calibri" w:hAnsi="Calibri" w:cs="Calibri"/>
          <w:b/>
          <w:sz w:val="28"/>
        </w:rPr>
        <w:t>1.2 Technology Stack</w:t>
      </w:r>
    </w:p>
    <w:tbl>
      <w:tblPr>
        <w:tblStyle w:val="TableGrid"/>
        <w:tblW w:w="10461" w:type="dxa"/>
        <w:tblLook w:val="04A0" w:firstRow="1" w:lastRow="0" w:firstColumn="1" w:lastColumn="0" w:noHBand="0" w:noVBand="1"/>
      </w:tblPr>
      <w:tblGrid>
        <w:gridCol w:w="2413"/>
        <w:gridCol w:w="4345"/>
        <w:gridCol w:w="3703"/>
      </w:tblGrid>
      <w:tr w:rsidR="00174809" w:rsidRPr="00A54ED5" w14:paraId="6DD06729" w14:textId="77777777" w:rsidTr="00BC3166">
        <w:trPr>
          <w:trHeight w:val="406"/>
        </w:trPr>
        <w:tc>
          <w:tcPr>
            <w:tcW w:w="2413" w:type="dxa"/>
            <w:shd w:val="clear" w:color="auto" w:fill="E8E8E8"/>
          </w:tcPr>
          <w:p w14:paraId="218AEB69" w14:textId="77777777" w:rsidR="00174809" w:rsidRPr="00A54ED5" w:rsidRDefault="00000000">
            <w:pPr>
              <w:rPr>
                <w:rFonts w:ascii="Calibri" w:hAnsi="Calibri" w:cs="Calibri"/>
              </w:rPr>
            </w:pPr>
            <w:r w:rsidRPr="00A54ED5">
              <w:rPr>
                <w:rFonts w:ascii="Calibri" w:hAnsi="Calibri" w:cs="Calibri"/>
                <w:b/>
                <w:sz w:val="20"/>
              </w:rPr>
              <w:t>Component</w:t>
            </w:r>
          </w:p>
        </w:tc>
        <w:tc>
          <w:tcPr>
            <w:tcW w:w="4345" w:type="dxa"/>
            <w:shd w:val="clear" w:color="auto" w:fill="E8E8E8"/>
          </w:tcPr>
          <w:p w14:paraId="6975E180" w14:textId="77777777" w:rsidR="00174809" w:rsidRPr="00A54ED5" w:rsidRDefault="00000000">
            <w:pPr>
              <w:rPr>
                <w:rFonts w:ascii="Calibri" w:hAnsi="Calibri" w:cs="Calibri"/>
              </w:rPr>
            </w:pPr>
            <w:r w:rsidRPr="00A54ED5">
              <w:rPr>
                <w:rFonts w:ascii="Calibri" w:hAnsi="Calibri" w:cs="Calibri"/>
                <w:b/>
                <w:sz w:val="20"/>
              </w:rPr>
              <w:t>Technology</w:t>
            </w:r>
          </w:p>
        </w:tc>
        <w:tc>
          <w:tcPr>
            <w:tcW w:w="3703" w:type="dxa"/>
            <w:shd w:val="clear" w:color="auto" w:fill="E8E8E8"/>
          </w:tcPr>
          <w:p w14:paraId="6A58DAD7" w14:textId="77777777" w:rsidR="00174809" w:rsidRPr="00A54ED5" w:rsidRDefault="00000000">
            <w:pPr>
              <w:rPr>
                <w:rFonts w:ascii="Calibri" w:hAnsi="Calibri" w:cs="Calibri"/>
              </w:rPr>
            </w:pPr>
            <w:r w:rsidRPr="00A54ED5">
              <w:rPr>
                <w:rFonts w:ascii="Calibri" w:hAnsi="Calibri" w:cs="Calibri"/>
                <w:b/>
                <w:sz w:val="20"/>
              </w:rPr>
              <w:t>Purpose</w:t>
            </w:r>
          </w:p>
        </w:tc>
      </w:tr>
      <w:tr w:rsidR="00174809" w:rsidRPr="00A54ED5" w14:paraId="65406C91" w14:textId="77777777" w:rsidTr="00BC3166">
        <w:trPr>
          <w:trHeight w:val="366"/>
        </w:trPr>
        <w:tc>
          <w:tcPr>
            <w:tcW w:w="2413" w:type="dxa"/>
          </w:tcPr>
          <w:p w14:paraId="6F126FCD" w14:textId="77777777" w:rsidR="00174809" w:rsidRPr="00A54ED5" w:rsidRDefault="00000000">
            <w:pPr>
              <w:rPr>
                <w:rFonts w:ascii="Calibri" w:hAnsi="Calibri" w:cs="Calibri"/>
              </w:rPr>
            </w:pPr>
            <w:r w:rsidRPr="00A54ED5">
              <w:rPr>
                <w:rFonts w:ascii="Calibri" w:hAnsi="Calibri" w:cs="Calibri"/>
                <w:sz w:val="18"/>
              </w:rPr>
              <w:t>Language</w:t>
            </w:r>
          </w:p>
        </w:tc>
        <w:tc>
          <w:tcPr>
            <w:tcW w:w="4345" w:type="dxa"/>
          </w:tcPr>
          <w:p w14:paraId="3157F87F" w14:textId="77777777" w:rsidR="00174809" w:rsidRPr="00A54ED5" w:rsidRDefault="00000000">
            <w:pPr>
              <w:rPr>
                <w:rFonts w:ascii="Calibri" w:hAnsi="Calibri" w:cs="Calibri"/>
              </w:rPr>
            </w:pPr>
            <w:r w:rsidRPr="00A54ED5">
              <w:rPr>
                <w:rFonts w:ascii="Calibri" w:hAnsi="Calibri" w:cs="Calibri"/>
                <w:sz w:val="18"/>
              </w:rPr>
              <w:t>Python 3.x</w:t>
            </w:r>
          </w:p>
        </w:tc>
        <w:tc>
          <w:tcPr>
            <w:tcW w:w="3703" w:type="dxa"/>
          </w:tcPr>
          <w:p w14:paraId="16E4DEB4" w14:textId="77777777" w:rsidR="00174809" w:rsidRPr="00A54ED5" w:rsidRDefault="00000000">
            <w:pPr>
              <w:rPr>
                <w:rFonts w:ascii="Calibri" w:hAnsi="Calibri" w:cs="Calibri"/>
              </w:rPr>
            </w:pPr>
            <w:r w:rsidRPr="00A54ED5">
              <w:rPr>
                <w:rFonts w:ascii="Calibri" w:hAnsi="Calibri" w:cs="Calibri"/>
                <w:sz w:val="18"/>
              </w:rPr>
              <w:t>Core runtime</w:t>
            </w:r>
          </w:p>
        </w:tc>
      </w:tr>
      <w:tr w:rsidR="00174809" w:rsidRPr="00A54ED5" w14:paraId="276FD782" w14:textId="77777777" w:rsidTr="00BC3166">
        <w:trPr>
          <w:trHeight w:val="366"/>
        </w:trPr>
        <w:tc>
          <w:tcPr>
            <w:tcW w:w="2413" w:type="dxa"/>
          </w:tcPr>
          <w:p w14:paraId="7391D3F5" w14:textId="77777777" w:rsidR="00174809" w:rsidRPr="00A54ED5" w:rsidRDefault="00000000">
            <w:pPr>
              <w:rPr>
                <w:rFonts w:ascii="Calibri" w:hAnsi="Calibri" w:cs="Calibri"/>
              </w:rPr>
            </w:pPr>
            <w:r w:rsidRPr="00A54ED5">
              <w:rPr>
                <w:rFonts w:ascii="Calibri" w:hAnsi="Calibri" w:cs="Calibri"/>
                <w:sz w:val="18"/>
              </w:rPr>
              <w:t>Data persistence</w:t>
            </w:r>
          </w:p>
        </w:tc>
        <w:tc>
          <w:tcPr>
            <w:tcW w:w="4345" w:type="dxa"/>
          </w:tcPr>
          <w:p w14:paraId="3C7D63AD" w14:textId="77777777" w:rsidR="00174809" w:rsidRPr="00A54ED5" w:rsidRDefault="00000000">
            <w:pPr>
              <w:rPr>
                <w:rFonts w:ascii="Calibri" w:hAnsi="Calibri" w:cs="Calibri"/>
              </w:rPr>
            </w:pPr>
            <w:r w:rsidRPr="00A54ED5">
              <w:rPr>
                <w:rFonts w:ascii="Calibri" w:hAnsi="Calibri" w:cs="Calibri"/>
                <w:sz w:val="18"/>
              </w:rPr>
              <w:t>Plain-text files (.txt, pipe-delimited)</w:t>
            </w:r>
          </w:p>
        </w:tc>
        <w:tc>
          <w:tcPr>
            <w:tcW w:w="3703" w:type="dxa"/>
          </w:tcPr>
          <w:p w14:paraId="3165BF7C" w14:textId="77777777" w:rsidR="00174809" w:rsidRPr="00A54ED5" w:rsidRDefault="00000000">
            <w:pPr>
              <w:rPr>
                <w:rFonts w:ascii="Calibri" w:hAnsi="Calibri" w:cs="Calibri"/>
              </w:rPr>
            </w:pPr>
            <w:r w:rsidRPr="00A54ED5">
              <w:rPr>
                <w:rFonts w:ascii="Calibri" w:hAnsi="Calibri" w:cs="Calibri"/>
                <w:sz w:val="18"/>
              </w:rPr>
              <w:t>Flat-file database</w:t>
            </w:r>
          </w:p>
        </w:tc>
      </w:tr>
      <w:tr w:rsidR="00174809" w:rsidRPr="00A54ED5" w14:paraId="371016B3" w14:textId="77777777" w:rsidTr="00BC3166">
        <w:trPr>
          <w:trHeight w:val="385"/>
        </w:trPr>
        <w:tc>
          <w:tcPr>
            <w:tcW w:w="2413" w:type="dxa"/>
          </w:tcPr>
          <w:p w14:paraId="08AB5971" w14:textId="77777777" w:rsidR="00174809" w:rsidRPr="00A54ED5" w:rsidRDefault="00000000">
            <w:pPr>
              <w:rPr>
                <w:rFonts w:ascii="Calibri" w:hAnsi="Calibri" w:cs="Calibri"/>
              </w:rPr>
            </w:pPr>
            <w:r w:rsidRPr="00A54ED5">
              <w:rPr>
                <w:rFonts w:ascii="Calibri" w:hAnsi="Calibri" w:cs="Calibri"/>
                <w:sz w:val="18"/>
              </w:rPr>
              <w:t>Analytics &amp; Charts</w:t>
            </w:r>
          </w:p>
        </w:tc>
        <w:tc>
          <w:tcPr>
            <w:tcW w:w="4345" w:type="dxa"/>
          </w:tcPr>
          <w:p w14:paraId="3092F4E8" w14:textId="77777777" w:rsidR="00174809" w:rsidRPr="00A54ED5" w:rsidRDefault="00000000">
            <w:pPr>
              <w:rPr>
                <w:rFonts w:ascii="Calibri" w:hAnsi="Calibri" w:cs="Calibri"/>
              </w:rPr>
            </w:pPr>
            <w:r w:rsidRPr="00A54ED5">
              <w:rPr>
                <w:rFonts w:ascii="Calibri" w:hAnsi="Calibri" w:cs="Calibri"/>
                <w:sz w:val="18"/>
              </w:rPr>
              <w:t>pandas ≥ 2.0, matplotlib ≥ 3.8, numpy ≥ 1.24</w:t>
            </w:r>
          </w:p>
        </w:tc>
        <w:tc>
          <w:tcPr>
            <w:tcW w:w="3703" w:type="dxa"/>
          </w:tcPr>
          <w:p w14:paraId="10CA2C3F" w14:textId="77777777" w:rsidR="00174809" w:rsidRPr="00A54ED5" w:rsidRDefault="00000000">
            <w:pPr>
              <w:rPr>
                <w:rFonts w:ascii="Calibri" w:hAnsi="Calibri" w:cs="Calibri"/>
              </w:rPr>
            </w:pPr>
            <w:r w:rsidRPr="00A54ED5">
              <w:rPr>
                <w:rFonts w:ascii="Calibri" w:hAnsi="Calibri" w:cs="Calibri"/>
                <w:sz w:val="18"/>
              </w:rPr>
              <w:t>Data analysis and visualization</w:t>
            </w:r>
          </w:p>
        </w:tc>
      </w:tr>
      <w:tr w:rsidR="00174809" w:rsidRPr="00A54ED5" w14:paraId="2C979F06" w14:textId="77777777" w:rsidTr="00BC3166">
        <w:trPr>
          <w:trHeight w:val="366"/>
        </w:trPr>
        <w:tc>
          <w:tcPr>
            <w:tcW w:w="2413" w:type="dxa"/>
          </w:tcPr>
          <w:p w14:paraId="7F439223" w14:textId="77777777" w:rsidR="00174809" w:rsidRPr="00A54ED5" w:rsidRDefault="00000000">
            <w:pPr>
              <w:rPr>
                <w:rFonts w:ascii="Calibri" w:hAnsi="Calibri" w:cs="Calibri"/>
              </w:rPr>
            </w:pPr>
            <w:r w:rsidRPr="00A54ED5">
              <w:rPr>
                <w:rFonts w:ascii="Calibri" w:hAnsi="Calibri" w:cs="Calibri"/>
                <w:sz w:val="18"/>
              </w:rPr>
              <w:t>Password hashing</w:t>
            </w:r>
          </w:p>
        </w:tc>
        <w:tc>
          <w:tcPr>
            <w:tcW w:w="4345" w:type="dxa"/>
          </w:tcPr>
          <w:p w14:paraId="5E4A42FF" w14:textId="77777777" w:rsidR="00174809" w:rsidRPr="00A54ED5" w:rsidRDefault="00000000">
            <w:pPr>
              <w:rPr>
                <w:rFonts w:ascii="Calibri" w:hAnsi="Calibri" w:cs="Calibri"/>
              </w:rPr>
            </w:pPr>
            <w:r w:rsidRPr="00A54ED5">
              <w:rPr>
                <w:rFonts w:ascii="Calibri" w:hAnsi="Calibri" w:cs="Calibri"/>
                <w:sz w:val="18"/>
              </w:rPr>
              <w:t>hashlib (PBKDF2-HMAC-SHA256)</w:t>
            </w:r>
          </w:p>
        </w:tc>
        <w:tc>
          <w:tcPr>
            <w:tcW w:w="3703" w:type="dxa"/>
          </w:tcPr>
          <w:p w14:paraId="61F91B42" w14:textId="77777777" w:rsidR="00174809" w:rsidRPr="00A54ED5" w:rsidRDefault="00000000">
            <w:pPr>
              <w:rPr>
                <w:rFonts w:ascii="Calibri" w:hAnsi="Calibri" w:cs="Calibri"/>
              </w:rPr>
            </w:pPr>
            <w:r w:rsidRPr="00A54ED5">
              <w:rPr>
                <w:rFonts w:ascii="Calibri" w:hAnsi="Calibri" w:cs="Calibri"/>
                <w:sz w:val="18"/>
              </w:rPr>
              <w:t>Credential security</w:t>
            </w:r>
          </w:p>
        </w:tc>
      </w:tr>
      <w:tr w:rsidR="00174809" w:rsidRPr="00A54ED5" w14:paraId="6702CAFE" w14:textId="77777777" w:rsidTr="00BC3166">
        <w:trPr>
          <w:trHeight w:val="366"/>
        </w:trPr>
        <w:tc>
          <w:tcPr>
            <w:tcW w:w="2413" w:type="dxa"/>
          </w:tcPr>
          <w:p w14:paraId="4FBC802C" w14:textId="77777777" w:rsidR="00174809" w:rsidRPr="00A54ED5" w:rsidRDefault="00000000">
            <w:pPr>
              <w:rPr>
                <w:rFonts w:ascii="Calibri" w:hAnsi="Calibri" w:cs="Calibri"/>
              </w:rPr>
            </w:pPr>
            <w:r w:rsidRPr="00A54ED5">
              <w:rPr>
                <w:rFonts w:ascii="Calibri" w:hAnsi="Calibri" w:cs="Calibri"/>
                <w:sz w:val="18"/>
              </w:rPr>
              <w:t>Terminal I/O</w:t>
            </w:r>
          </w:p>
        </w:tc>
        <w:tc>
          <w:tcPr>
            <w:tcW w:w="4345" w:type="dxa"/>
          </w:tcPr>
          <w:p w14:paraId="0D8DED68" w14:textId="77777777" w:rsidR="00174809" w:rsidRPr="00A54ED5" w:rsidRDefault="00000000">
            <w:pPr>
              <w:rPr>
                <w:rFonts w:ascii="Calibri" w:hAnsi="Calibri" w:cs="Calibri"/>
              </w:rPr>
            </w:pPr>
            <w:r w:rsidRPr="00A54ED5">
              <w:rPr>
                <w:rFonts w:ascii="Calibri" w:hAnsi="Calibri" w:cs="Calibri"/>
                <w:sz w:val="18"/>
              </w:rPr>
              <w:t>ANSI escape codes, getpass</w:t>
            </w:r>
          </w:p>
        </w:tc>
        <w:tc>
          <w:tcPr>
            <w:tcW w:w="3703" w:type="dxa"/>
          </w:tcPr>
          <w:p w14:paraId="18D964F5" w14:textId="77777777" w:rsidR="00174809" w:rsidRPr="00A54ED5" w:rsidRDefault="00000000">
            <w:pPr>
              <w:rPr>
                <w:rFonts w:ascii="Calibri" w:hAnsi="Calibri" w:cs="Calibri"/>
              </w:rPr>
            </w:pPr>
            <w:r w:rsidRPr="00A54ED5">
              <w:rPr>
                <w:rFonts w:ascii="Calibri" w:hAnsi="Calibri" w:cs="Calibri"/>
                <w:sz w:val="18"/>
              </w:rPr>
              <w:t>Styled CLI, masked input</w:t>
            </w:r>
          </w:p>
        </w:tc>
      </w:tr>
    </w:tbl>
    <w:p w14:paraId="713250C1" w14:textId="77777777" w:rsidR="00174809" w:rsidRPr="00A54ED5" w:rsidRDefault="00174809">
      <w:pPr>
        <w:rPr>
          <w:rFonts w:ascii="Calibri" w:hAnsi="Calibri" w:cs="Calibri"/>
        </w:rPr>
      </w:pPr>
    </w:p>
    <w:p w14:paraId="3250FE31" w14:textId="77777777" w:rsidR="00174809" w:rsidRPr="00A54ED5" w:rsidRDefault="00000000">
      <w:pPr>
        <w:spacing w:before="280" w:after="80"/>
        <w:rPr>
          <w:rFonts w:ascii="Calibri" w:hAnsi="Calibri" w:cs="Calibri"/>
        </w:rPr>
      </w:pPr>
      <w:r w:rsidRPr="00A54ED5">
        <w:rPr>
          <w:rFonts w:ascii="Calibri" w:hAnsi="Calibri" w:cs="Calibri"/>
          <w:b/>
          <w:sz w:val="28"/>
        </w:rPr>
        <w:t>1.3 Directory Structure</w:t>
      </w:r>
    </w:p>
    <w:p w14:paraId="68345DDD" w14:textId="77777777" w:rsidR="00174809" w:rsidRPr="00A54ED5" w:rsidRDefault="00000000">
      <w:pPr>
        <w:spacing w:before="20" w:after="20"/>
        <w:ind w:left="576"/>
        <w:rPr>
          <w:rFonts w:ascii="Calibri" w:hAnsi="Calibri" w:cs="Calibri"/>
        </w:rPr>
      </w:pPr>
      <w:r w:rsidRPr="00A54ED5">
        <w:rPr>
          <w:rFonts w:ascii="Calibri" w:hAnsi="Calibri" w:cs="Calibri"/>
          <w:sz w:val="18"/>
        </w:rPr>
        <w:t>Student Management System/</w:t>
      </w:r>
    </w:p>
    <w:p w14:paraId="3C01CCBD" w14:textId="77777777" w:rsidR="00174809" w:rsidRPr="00A54ED5" w:rsidRDefault="00000000">
      <w:pPr>
        <w:spacing w:before="20" w:after="20"/>
        <w:ind w:left="576"/>
        <w:rPr>
          <w:rFonts w:ascii="Calibri" w:hAnsi="Calibri" w:cs="Calibri"/>
        </w:rPr>
      </w:pPr>
      <w:r w:rsidRPr="00A54ED5">
        <w:rPr>
          <w:rFonts w:ascii="MS Gothic" w:eastAsia="MS Gothic" w:hAnsi="MS Gothic" w:cs="MS Gothic" w:hint="eastAsia"/>
          <w:sz w:val="18"/>
        </w:rPr>
        <w:t>├</w:t>
      </w:r>
      <w:r w:rsidRPr="00A54ED5">
        <w:rPr>
          <w:rFonts w:ascii="Calibri" w:hAnsi="Calibri" w:cs="Calibri"/>
          <w:sz w:val="18"/>
        </w:rPr>
        <w:t>── main.py          # Entry point; menu routing</w:t>
      </w:r>
    </w:p>
    <w:p w14:paraId="2C184641" w14:textId="77777777" w:rsidR="00174809" w:rsidRPr="00A54ED5" w:rsidRDefault="00000000">
      <w:pPr>
        <w:spacing w:before="20" w:after="20"/>
        <w:ind w:left="576"/>
        <w:rPr>
          <w:rFonts w:ascii="Calibri" w:hAnsi="Calibri" w:cs="Calibri"/>
        </w:rPr>
      </w:pPr>
      <w:r w:rsidRPr="00A54ED5">
        <w:rPr>
          <w:rFonts w:ascii="MS Gothic" w:eastAsia="MS Gothic" w:hAnsi="MS Gothic" w:cs="MS Gothic" w:hint="eastAsia"/>
          <w:sz w:val="18"/>
        </w:rPr>
        <w:t>├</w:t>
      </w:r>
      <w:r w:rsidRPr="00A54ED5">
        <w:rPr>
          <w:rFonts w:ascii="Calibri" w:hAnsi="Calibri" w:cs="Calibri"/>
          <w:sz w:val="18"/>
        </w:rPr>
        <w:t>── auth.py          # Authentication, lockout, first-run setup</w:t>
      </w:r>
    </w:p>
    <w:p w14:paraId="3A4BEC0D" w14:textId="77777777" w:rsidR="00174809" w:rsidRPr="00A54ED5" w:rsidRDefault="00000000">
      <w:pPr>
        <w:spacing w:before="20" w:after="20"/>
        <w:ind w:left="576"/>
        <w:rPr>
          <w:rFonts w:ascii="Calibri" w:hAnsi="Calibri" w:cs="Calibri"/>
        </w:rPr>
      </w:pPr>
      <w:r w:rsidRPr="00A54ED5">
        <w:rPr>
          <w:rFonts w:ascii="MS Gothic" w:eastAsia="MS Gothic" w:hAnsi="MS Gothic" w:cs="MS Gothic" w:hint="eastAsia"/>
          <w:sz w:val="18"/>
        </w:rPr>
        <w:t>├</w:t>
      </w:r>
      <w:r w:rsidRPr="00A54ED5">
        <w:rPr>
          <w:rFonts w:ascii="Calibri" w:hAnsi="Calibri" w:cs="Calibri"/>
          <w:sz w:val="18"/>
        </w:rPr>
        <w:t>── core.py          # User class hierarchy (Admin, Teacher, Student)</w:t>
      </w:r>
    </w:p>
    <w:p w14:paraId="0DAB90A8" w14:textId="77777777" w:rsidR="00174809" w:rsidRPr="00A54ED5" w:rsidRDefault="00000000">
      <w:pPr>
        <w:spacing w:before="20" w:after="20"/>
        <w:ind w:left="576"/>
        <w:rPr>
          <w:rFonts w:ascii="Calibri" w:hAnsi="Calibri" w:cs="Calibri"/>
        </w:rPr>
      </w:pPr>
      <w:r w:rsidRPr="00A54ED5">
        <w:rPr>
          <w:rFonts w:ascii="MS Gothic" w:eastAsia="MS Gothic" w:hAnsi="MS Gothic" w:cs="MS Gothic" w:hint="eastAsia"/>
          <w:sz w:val="18"/>
        </w:rPr>
        <w:t>├</w:t>
      </w:r>
      <w:r w:rsidRPr="00A54ED5">
        <w:rPr>
          <w:rFonts w:ascii="Calibri" w:hAnsi="Calibri" w:cs="Calibri"/>
          <w:sz w:val="18"/>
        </w:rPr>
        <w:t>── database.py      # File-based CRUD and backup engine</w:t>
      </w:r>
    </w:p>
    <w:p w14:paraId="09D94005" w14:textId="77777777" w:rsidR="00174809" w:rsidRPr="00A54ED5" w:rsidRDefault="00000000">
      <w:pPr>
        <w:spacing w:before="20" w:after="20"/>
        <w:ind w:left="576"/>
        <w:rPr>
          <w:rFonts w:ascii="Calibri" w:hAnsi="Calibri" w:cs="Calibri"/>
        </w:rPr>
      </w:pPr>
      <w:r w:rsidRPr="00A54ED5">
        <w:rPr>
          <w:rFonts w:ascii="MS Gothic" w:eastAsia="MS Gothic" w:hAnsi="MS Gothic" w:cs="MS Gothic" w:hint="eastAsia"/>
          <w:sz w:val="18"/>
        </w:rPr>
        <w:t>├</w:t>
      </w:r>
      <w:r w:rsidRPr="00A54ED5">
        <w:rPr>
          <w:rFonts w:ascii="Calibri" w:hAnsi="Calibri" w:cs="Calibri"/>
          <w:sz w:val="18"/>
        </w:rPr>
        <w:t>── analytics.py     # Statistics, charts, CSV export</w:t>
      </w:r>
    </w:p>
    <w:p w14:paraId="6E79C220" w14:textId="77777777" w:rsidR="00174809" w:rsidRPr="00A54ED5" w:rsidRDefault="00000000">
      <w:pPr>
        <w:spacing w:before="20" w:after="20"/>
        <w:ind w:left="576"/>
        <w:rPr>
          <w:rFonts w:ascii="Calibri" w:hAnsi="Calibri" w:cs="Calibri"/>
        </w:rPr>
      </w:pPr>
      <w:r w:rsidRPr="00A54ED5">
        <w:rPr>
          <w:rFonts w:ascii="MS Gothic" w:eastAsia="MS Gothic" w:hAnsi="MS Gothic" w:cs="MS Gothic" w:hint="eastAsia"/>
          <w:sz w:val="18"/>
        </w:rPr>
        <w:t>├</w:t>
      </w:r>
      <w:r w:rsidRPr="00A54ED5">
        <w:rPr>
          <w:rFonts w:ascii="Calibri" w:hAnsi="Calibri" w:cs="Calibri"/>
          <w:sz w:val="18"/>
        </w:rPr>
        <w:t>── ui.py            # ANSI styling, prompts, layout helpers</w:t>
      </w:r>
    </w:p>
    <w:p w14:paraId="50193C50" w14:textId="77777777" w:rsidR="00174809" w:rsidRPr="00A54ED5" w:rsidRDefault="00000000">
      <w:pPr>
        <w:spacing w:before="20" w:after="20"/>
        <w:ind w:left="576"/>
        <w:rPr>
          <w:rFonts w:ascii="Calibri" w:hAnsi="Calibri" w:cs="Calibri"/>
        </w:rPr>
      </w:pPr>
      <w:r w:rsidRPr="00A54ED5">
        <w:rPr>
          <w:rFonts w:ascii="MS Gothic" w:eastAsia="MS Gothic" w:hAnsi="MS Gothic" w:cs="MS Gothic" w:hint="eastAsia"/>
          <w:sz w:val="18"/>
        </w:rPr>
        <w:t>├</w:t>
      </w:r>
      <w:r w:rsidRPr="00A54ED5">
        <w:rPr>
          <w:rFonts w:ascii="Calibri" w:hAnsi="Calibri" w:cs="Calibri"/>
          <w:sz w:val="18"/>
        </w:rPr>
        <w:t>── Data/</w:t>
      </w:r>
    </w:p>
    <w:p w14:paraId="732B981C" w14:textId="38D98C58" w:rsidR="00174809" w:rsidRPr="00A54ED5" w:rsidRDefault="00000000">
      <w:pPr>
        <w:spacing w:before="20" w:after="20"/>
        <w:ind w:left="576"/>
        <w:rPr>
          <w:rFonts w:ascii="Calibri" w:hAnsi="Calibri" w:cs="Calibri"/>
        </w:rPr>
      </w:pPr>
      <w:r w:rsidRPr="00A54ED5">
        <w:rPr>
          <w:rFonts w:ascii="Calibri" w:hAnsi="Calibri" w:cs="Calibri"/>
          <w:sz w:val="18"/>
        </w:rPr>
        <w:t xml:space="preserve"> </w:t>
      </w:r>
      <w:r w:rsidR="00BC3166">
        <w:rPr>
          <w:rFonts w:ascii="Calibri" w:hAnsi="Calibri" w:cs="Calibri"/>
          <w:sz w:val="18"/>
        </w:rPr>
        <w:t xml:space="preserve">       </w:t>
      </w:r>
      <w:r w:rsidRPr="00A54ED5">
        <w:rPr>
          <w:rFonts w:ascii="MS Gothic" w:eastAsia="MS Gothic" w:hAnsi="MS Gothic" w:cs="MS Gothic" w:hint="eastAsia"/>
          <w:sz w:val="18"/>
        </w:rPr>
        <w:t>├</w:t>
      </w:r>
      <w:r w:rsidRPr="00A54ED5">
        <w:rPr>
          <w:rFonts w:ascii="Calibri" w:hAnsi="Calibri" w:cs="Calibri"/>
          <w:sz w:val="18"/>
        </w:rPr>
        <w:t>── users.txt / passwords.txt / grades.txt / eca.txt / logs.txt</w:t>
      </w:r>
    </w:p>
    <w:p w14:paraId="4C9C480A" w14:textId="77777777" w:rsidR="00BC3166" w:rsidRDefault="00BC3166" w:rsidP="00BC3166">
      <w:pPr>
        <w:spacing w:before="20" w:after="20"/>
        <w:ind w:left="576"/>
        <w:rPr>
          <w:rFonts w:ascii="Calibri" w:hAnsi="Calibri" w:cs="Calibri"/>
        </w:rPr>
      </w:pPr>
      <w:r>
        <w:rPr>
          <w:rFonts w:ascii="MS Gothic" w:eastAsia="MS Gothic" w:hAnsi="MS Gothic" w:cs="MS Gothic"/>
          <w:sz w:val="18"/>
        </w:rPr>
        <w:t xml:space="preserve">    </w:t>
      </w:r>
      <w:r w:rsidRPr="00A54ED5">
        <w:rPr>
          <w:rFonts w:ascii="MS Gothic" w:eastAsia="MS Gothic" w:hAnsi="MS Gothic" w:cs="MS Gothic" w:hint="eastAsia"/>
          <w:sz w:val="18"/>
        </w:rPr>
        <w:t>├</w:t>
      </w:r>
      <w:r w:rsidRPr="00A54ED5">
        <w:rPr>
          <w:rFonts w:ascii="Calibri" w:hAnsi="Calibri" w:cs="Calibri"/>
          <w:sz w:val="18"/>
        </w:rPr>
        <w:t>── backup/ Auto-generated timestamped backups</w:t>
      </w:r>
    </w:p>
    <w:p w14:paraId="307A6BAE" w14:textId="72980247" w:rsidR="00E7313D" w:rsidRDefault="00E7313D" w:rsidP="00BC3166">
      <w:pPr>
        <w:spacing w:before="20" w:after="20"/>
        <w:ind w:left="576"/>
        <w:jc w:val="center"/>
        <w:rPr>
          <w:rFonts w:ascii="Calibri" w:hAnsi="Calibri" w:cs="Calibri"/>
        </w:rPr>
      </w:pPr>
      <w:r w:rsidRPr="00A54ED5">
        <w:rPr>
          <w:rFonts w:ascii="Calibri" w:hAnsi="Calibri" w:cs="Calibri"/>
          <w:sz w:val="18"/>
        </w:rPr>
        <w:t>Exports/ CSV report output directory</w:t>
      </w:r>
    </w:p>
    <w:p w14:paraId="4FF2ECEF" w14:textId="1AEA7AEC" w:rsidR="00174809" w:rsidRPr="00A54ED5" w:rsidRDefault="00000000" w:rsidP="00E7313D">
      <w:pPr>
        <w:spacing w:before="20" w:after="20"/>
        <w:rPr>
          <w:rFonts w:ascii="Calibri" w:hAnsi="Calibri" w:cs="Calibri"/>
        </w:rPr>
      </w:pPr>
      <w:r w:rsidRPr="00A54ED5">
        <w:rPr>
          <w:rFonts w:ascii="Calibri" w:hAnsi="Calibri" w:cs="Calibri"/>
          <w:b/>
          <w:sz w:val="36"/>
        </w:rPr>
        <w:lastRenderedPageBreak/>
        <w:t>2. Architecture Overview</w:t>
      </w:r>
    </w:p>
    <w:p w14:paraId="691841A2" w14:textId="7B06567A" w:rsidR="00174809" w:rsidRPr="00A54ED5" w:rsidRDefault="00BC3166" w:rsidP="00BC3166">
      <w:pPr>
        <w:spacing w:before="80" w:after="40"/>
        <w:rPr>
          <w:rFonts w:ascii="Calibri" w:hAnsi="Calibri" w:cs="Calibri"/>
        </w:rPr>
      </w:pPr>
      <w:r w:rsidRPr="00BC3166">
        <w:rPr>
          <w:rFonts w:ascii="Calibri" w:hAnsi="Calibri" w:cs="Calibri"/>
        </w:rPr>
        <w:t>The application adheres to a layered architecture and to strict dependency flow (unidirectional only). ui.py is a pure utility layer which is imported by all the modules.database.py is the only file that reads/writes files. Core and analytics.py contain business logic and main.py ties it all together with menu functions.</w:t>
      </w:r>
      <w:r w:rsidRPr="00A54ED5">
        <w:rPr>
          <w:rFonts w:ascii="Calibri" w:hAnsi="Calibri" w:cs="Calibri"/>
          <w:noProof/>
        </w:rPr>
        <w:drawing>
          <wp:inline distT="0" distB="0" distL="0" distR="0" wp14:anchorId="7B268D2B" wp14:editId="110292B3">
            <wp:extent cx="5943600" cy="31761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fddd1af805ac0e31ed3762537b2876f12e8921.png"/>
                    <pic:cNvPicPr/>
                  </pic:nvPicPr>
                  <pic:blipFill>
                    <a:blip r:embed="rId8"/>
                    <a:stretch>
                      <a:fillRect/>
                    </a:stretch>
                  </pic:blipFill>
                  <pic:spPr>
                    <a:xfrm>
                      <a:off x="0" y="0"/>
                      <a:ext cx="5943600" cy="3176111"/>
                    </a:xfrm>
                    <a:prstGeom prst="rect">
                      <a:avLst/>
                    </a:prstGeom>
                  </pic:spPr>
                </pic:pic>
              </a:graphicData>
            </a:graphic>
          </wp:inline>
        </w:drawing>
      </w:r>
    </w:p>
    <w:p w14:paraId="66B3B23A" w14:textId="77777777" w:rsidR="00174809" w:rsidRPr="00A54ED5" w:rsidRDefault="00000000">
      <w:pPr>
        <w:rPr>
          <w:rFonts w:ascii="Calibri" w:hAnsi="Calibri" w:cs="Calibri"/>
        </w:rPr>
      </w:pPr>
      <w:r w:rsidRPr="00A54ED5">
        <w:rPr>
          <w:rFonts w:ascii="Calibri" w:hAnsi="Calibri" w:cs="Calibri"/>
        </w:rPr>
        <w:br w:type="page"/>
      </w:r>
    </w:p>
    <w:p w14:paraId="16C95163" w14:textId="77777777" w:rsidR="00174809" w:rsidRPr="00A54ED5" w:rsidRDefault="00000000">
      <w:pPr>
        <w:spacing w:before="360" w:after="120"/>
        <w:rPr>
          <w:rFonts w:ascii="Calibri" w:hAnsi="Calibri" w:cs="Calibri"/>
        </w:rPr>
      </w:pPr>
      <w:r w:rsidRPr="00A54ED5">
        <w:rPr>
          <w:rFonts w:ascii="Calibri" w:hAnsi="Calibri" w:cs="Calibri"/>
          <w:b/>
          <w:sz w:val="36"/>
        </w:rPr>
        <w:lastRenderedPageBreak/>
        <w:t>3. Module Reference</w:t>
      </w:r>
    </w:p>
    <w:p w14:paraId="4443EF2C" w14:textId="61BF0926" w:rsidR="00174809" w:rsidRPr="00A54ED5" w:rsidRDefault="00E7313D">
      <w:pPr>
        <w:spacing w:before="280" w:after="80"/>
        <w:rPr>
          <w:rFonts w:ascii="Calibri" w:hAnsi="Calibri" w:cs="Calibri"/>
        </w:rPr>
      </w:pPr>
      <w:r w:rsidRPr="00A54ED5">
        <w:rPr>
          <w:rFonts w:ascii="Calibri" w:hAnsi="Calibri" w:cs="Calibri"/>
          <w:b/>
          <w:sz w:val="28"/>
        </w:rPr>
        <w:t>3.1 ui.py</w:t>
      </w:r>
      <w:r>
        <w:rPr>
          <w:rFonts w:ascii="Calibri" w:hAnsi="Calibri" w:cs="Calibri"/>
          <w:b/>
          <w:sz w:val="28"/>
        </w:rPr>
        <w:t>:</w:t>
      </w:r>
      <w:r w:rsidRPr="00A54ED5">
        <w:rPr>
          <w:rFonts w:ascii="Calibri" w:hAnsi="Calibri" w:cs="Calibri"/>
          <w:b/>
          <w:sz w:val="28"/>
        </w:rPr>
        <w:t xml:space="preserve"> Terminal UI &amp; Utilities</w:t>
      </w:r>
    </w:p>
    <w:p w14:paraId="7D3B4B44" w14:textId="77777777" w:rsidR="00174809" w:rsidRPr="00A54ED5" w:rsidRDefault="00000000">
      <w:pPr>
        <w:spacing w:before="40" w:after="80"/>
        <w:rPr>
          <w:rFonts w:ascii="Calibri" w:hAnsi="Calibri" w:cs="Calibri"/>
        </w:rPr>
      </w:pPr>
      <w:r w:rsidRPr="00A54ED5">
        <w:rPr>
          <w:rFonts w:ascii="Calibri" w:hAnsi="Calibri" w:cs="Calibri"/>
        </w:rPr>
        <w:t>A stateless utility module imported by every other module. Provides ANSI color constants, terminal layout helpers, password hashing, and input validation. Has no project-level imports.</w:t>
      </w:r>
    </w:p>
    <w:tbl>
      <w:tblPr>
        <w:tblStyle w:val="TableGrid"/>
        <w:tblW w:w="10062" w:type="dxa"/>
        <w:tblLook w:val="04A0" w:firstRow="1" w:lastRow="0" w:firstColumn="1" w:lastColumn="0" w:noHBand="0" w:noVBand="1"/>
      </w:tblPr>
      <w:tblGrid>
        <w:gridCol w:w="3406"/>
        <w:gridCol w:w="6656"/>
      </w:tblGrid>
      <w:tr w:rsidR="00174809" w:rsidRPr="00A54ED5" w14:paraId="4FA65D29" w14:textId="77777777" w:rsidTr="00E7313D">
        <w:trPr>
          <w:trHeight w:val="888"/>
        </w:trPr>
        <w:tc>
          <w:tcPr>
            <w:tcW w:w="3406" w:type="dxa"/>
            <w:shd w:val="clear" w:color="auto" w:fill="E8E8E8"/>
          </w:tcPr>
          <w:p w14:paraId="66C35933" w14:textId="77777777" w:rsidR="00174809" w:rsidRPr="00A54ED5" w:rsidRDefault="00000000">
            <w:pPr>
              <w:rPr>
                <w:rFonts w:ascii="Calibri" w:hAnsi="Calibri" w:cs="Calibri"/>
              </w:rPr>
            </w:pPr>
            <w:r w:rsidRPr="00A54ED5">
              <w:rPr>
                <w:rFonts w:ascii="Calibri" w:hAnsi="Calibri" w:cs="Calibri"/>
                <w:b/>
                <w:sz w:val="20"/>
              </w:rPr>
              <w:t>Function</w:t>
            </w:r>
          </w:p>
        </w:tc>
        <w:tc>
          <w:tcPr>
            <w:tcW w:w="6656" w:type="dxa"/>
            <w:shd w:val="clear" w:color="auto" w:fill="E8E8E8"/>
          </w:tcPr>
          <w:p w14:paraId="6F41F023" w14:textId="77777777" w:rsidR="00174809" w:rsidRPr="00A54ED5" w:rsidRDefault="00000000">
            <w:pPr>
              <w:rPr>
                <w:rFonts w:ascii="Calibri" w:hAnsi="Calibri" w:cs="Calibri"/>
              </w:rPr>
            </w:pPr>
            <w:r w:rsidRPr="00A54ED5">
              <w:rPr>
                <w:rFonts w:ascii="Calibri" w:hAnsi="Calibri" w:cs="Calibri"/>
                <w:b/>
                <w:sz w:val="20"/>
              </w:rPr>
              <w:t>Description</w:t>
            </w:r>
          </w:p>
        </w:tc>
      </w:tr>
      <w:tr w:rsidR="00174809" w:rsidRPr="00E7313D" w14:paraId="29AC91EB" w14:textId="77777777" w:rsidTr="00E7313D">
        <w:trPr>
          <w:trHeight w:val="1648"/>
        </w:trPr>
        <w:tc>
          <w:tcPr>
            <w:tcW w:w="3406" w:type="dxa"/>
          </w:tcPr>
          <w:p w14:paraId="3C50BDD8" w14:textId="77777777" w:rsidR="00174809" w:rsidRPr="00E7313D" w:rsidRDefault="00000000">
            <w:pPr>
              <w:rPr>
                <w:rFonts w:ascii="Calibri" w:hAnsi="Calibri" w:cs="Calibri"/>
              </w:rPr>
            </w:pPr>
            <w:r w:rsidRPr="00E7313D">
              <w:rPr>
                <w:rFonts w:ascii="Calibri" w:hAnsi="Calibri" w:cs="Calibri"/>
              </w:rPr>
              <w:t>hash_password(password)</w:t>
            </w:r>
          </w:p>
        </w:tc>
        <w:tc>
          <w:tcPr>
            <w:tcW w:w="6656" w:type="dxa"/>
          </w:tcPr>
          <w:p w14:paraId="008FDA0B" w14:textId="77777777" w:rsidR="00174809" w:rsidRPr="00E7313D" w:rsidRDefault="00000000">
            <w:pPr>
              <w:rPr>
                <w:rFonts w:ascii="Calibri" w:hAnsi="Calibri" w:cs="Calibri"/>
              </w:rPr>
            </w:pPr>
            <w:r w:rsidRPr="00E7313D">
              <w:rPr>
                <w:rFonts w:ascii="Calibri" w:hAnsi="Calibri" w:cs="Calibri"/>
              </w:rPr>
              <w:t>PBKDF2-HMAC-SHA256 hash with 16-byte random salt. Returns "salt_hex:key_hex".</w:t>
            </w:r>
          </w:p>
        </w:tc>
      </w:tr>
      <w:tr w:rsidR="00174809" w:rsidRPr="00E7313D" w14:paraId="3199AA97" w14:textId="77777777" w:rsidTr="00E7313D">
        <w:trPr>
          <w:trHeight w:val="798"/>
        </w:trPr>
        <w:tc>
          <w:tcPr>
            <w:tcW w:w="3406" w:type="dxa"/>
          </w:tcPr>
          <w:p w14:paraId="5C66A782" w14:textId="77777777" w:rsidR="00174809" w:rsidRPr="00E7313D" w:rsidRDefault="00000000">
            <w:pPr>
              <w:rPr>
                <w:rFonts w:ascii="Calibri" w:hAnsi="Calibri" w:cs="Calibri"/>
              </w:rPr>
            </w:pPr>
            <w:r w:rsidRPr="00E7313D">
              <w:rPr>
                <w:rFonts w:ascii="Calibri" w:hAnsi="Calibri" w:cs="Calibri"/>
              </w:rPr>
              <w:t>verify_</w:t>
            </w:r>
            <w:proofErr w:type="gramStart"/>
            <w:r w:rsidRPr="00E7313D">
              <w:rPr>
                <w:rFonts w:ascii="Calibri" w:hAnsi="Calibri" w:cs="Calibri"/>
              </w:rPr>
              <w:t>password(</w:t>
            </w:r>
            <w:proofErr w:type="gramEnd"/>
            <w:r w:rsidRPr="00E7313D">
              <w:rPr>
                <w:rFonts w:ascii="Calibri" w:hAnsi="Calibri" w:cs="Calibri"/>
              </w:rPr>
              <w:t>password, stored)</w:t>
            </w:r>
          </w:p>
        </w:tc>
        <w:tc>
          <w:tcPr>
            <w:tcW w:w="6656" w:type="dxa"/>
          </w:tcPr>
          <w:p w14:paraId="693501F9" w14:textId="77777777" w:rsidR="00174809" w:rsidRPr="00E7313D" w:rsidRDefault="00000000">
            <w:pPr>
              <w:rPr>
                <w:rFonts w:ascii="Calibri" w:hAnsi="Calibri" w:cs="Calibri"/>
              </w:rPr>
            </w:pPr>
            <w:r w:rsidRPr="00E7313D">
              <w:rPr>
                <w:rFonts w:ascii="Calibri" w:hAnsi="Calibri" w:cs="Calibri"/>
              </w:rPr>
              <w:t>Verifies against PBKDF2 (new) and plain SHA-256 (legacy) formats.</w:t>
            </w:r>
          </w:p>
        </w:tc>
      </w:tr>
      <w:tr w:rsidR="00174809" w:rsidRPr="00E7313D" w14:paraId="64EBCF96" w14:textId="77777777" w:rsidTr="00E7313D">
        <w:trPr>
          <w:trHeight w:val="1604"/>
        </w:trPr>
        <w:tc>
          <w:tcPr>
            <w:tcW w:w="3406" w:type="dxa"/>
          </w:tcPr>
          <w:p w14:paraId="6F32235E" w14:textId="77777777" w:rsidR="00174809" w:rsidRPr="00E7313D" w:rsidRDefault="00000000">
            <w:pPr>
              <w:rPr>
                <w:rFonts w:ascii="Calibri" w:hAnsi="Calibri" w:cs="Calibri"/>
              </w:rPr>
            </w:pPr>
            <w:r w:rsidRPr="00E7313D">
              <w:rPr>
                <w:rFonts w:ascii="Calibri" w:hAnsi="Calibri" w:cs="Calibri"/>
              </w:rPr>
              <w:t>validate_email / validate_username / validate_password</w:t>
            </w:r>
          </w:p>
        </w:tc>
        <w:tc>
          <w:tcPr>
            <w:tcW w:w="6656" w:type="dxa"/>
          </w:tcPr>
          <w:p w14:paraId="7183B60C" w14:textId="77777777" w:rsidR="00174809" w:rsidRPr="00E7313D" w:rsidRDefault="00000000">
            <w:pPr>
              <w:rPr>
                <w:rFonts w:ascii="Calibri" w:hAnsi="Calibri" w:cs="Calibri"/>
              </w:rPr>
            </w:pPr>
            <w:r w:rsidRPr="00E7313D">
              <w:rPr>
                <w:rFonts w:ascii="Calibri" w:hAnsi="Calibri" w:cs="Calibri"/>
              </w:rPr>
              <w:t>Regex/length validation for all credential fields.</w:t>
            </w:r>
          </w:p>
        </w:tc>
      </w:tr>
      <w:tr w:rsidR="00174809" w:rsidRPr="00E7313D" w14:paraId="7DAEF14E" w14:textId="77777777" w:rsidTr="00E7313D">
        <w:trPr>
          <w:trHeight w:val="798"/>
        </w:trPr>
        <w:tc>
          <w:tcPr>
            <w:tcW w:w="3406" w:type="dxa"/>
          </w:tcPr>
          <w:p w14:paraId="4587969E" w14:textId="77777777" w:rsidR="00174809" w:rsidRPr="00E7313D" w:rsidRDefault="00000000">
            <w:pPr>
              <w:rPr>
                <w:rFonts w:ascii="Calibri" w:hAnsi="Calibri" w:cs="Calibri"/>
              </w:rPr>
            </w:pPr>
            <w:r w:rsidRPr="00E7313D">
              <w:rPr>
                <w:rFonts w:ascii="Calibri" w:hAnsi="Calibri" w:cs="Calibri"/>
              </w:rPr>
              <w:t>print_</w:t>
            </w:r>
            <w:proofErr w:type="gramStart"/>
            <w:r w:rsidRPr="00E7313D">
              <w:rPr>
                <w:rFonts w:ascii="Calibri" w:hAnsi="Calibri" w:cs="Calibri"/>
              </w:rPr>
              <w:t>menu(</w:t>
            </w:r>
            <w:proofErr w:type="gramEnd"/>
            <w:r w:rsidRPr="00E7313D">
              <w:rPr>
                <w:rFonts w:ascii="Calibri" w:hAnsi="Calibri" w:cs="Calibri"/>
              </w:rPr>
              <w:t>title, options, user)</w:t>
            </w:r>
          </w:p>
        </w:tc>
        <w:tc>
          <w:tcPr>
            <w:tcW w:w="6656" w:type="dxa"/>
          </w:tcPr>
          <w:p w14:paraId="7DA9FF2A" w14:textId="77777777" w:rsidR="00174809" w:rsidRPr="00E7313D" w:rsidRDefault="00000000">
            <w:pPr>
              <w:rPr>
                <w:rFonts w:ascii="Calibri" w:hAnsi="Calibri" w:cs="Calibri"/>
              </w:rPr>
            </w:pPr>
            <w:r w:rsidRPr="00E7313D">
              <w:rPr>
                <w:rFonts w:ascii="Calibri" w:hAnsi="Calibri" w:cs="Calibri"/>
              </w:rPr>
              <w:t>Renders user info bar → page header → menu options in a bordered frame.</w:t>
            </w:r>
          </w:p>
        </w:tc>
      </w:tr>
      <w:tr w:rsidR="00174809" w:rsidRPr="00E7313D" w14:paraId="73C3455E" w14:textId="77777777" w:rsidTr="00E7313D">
        <w:trPr>
          <w:trHeight w:val="845"/>
        </w:trPr>
        <w:tc>
          <w:tcPr>
            <w:tcW w:w="3406" w:type="dxa"/>
          </w:tcPr>
          <w:p w14:paraId="3B6C31B3" w14:textId="77777777" w:rsidR="00174809" w:rsidRPr="00E7313D" w:rsidRDefault="00000000">
            <w:pPr>
              <w:rPr>
                <w:rFonts w:ascii="Calibri" w:hAnsi="Calibri" w:cs="Calibri"/>
              </w:rPr>
            </w:pPr>
            <w:r w:rsidRPr="00E7313D">
              <w:rPr>
                <w:rFonts w:ascii="Calibri" w:hAnsi="Calibri" w:cs="Calibri"/>
              </w:rPr>
              <w:t>boot_</w:t>
            </w:r>
            <w:proofErr w:type="gramStart"/>
            <w:r w:rsidRPr="00E7313D">
              <w:rPr>
                <w:rFonts w:ascii="Calibri" w:hAnsi="Calibri" w:cs="Calibri"/>
              </w:rPr>
              <w:t>system(</w:t>
            </w:r>
            <w:proofErr w:type="gramEnd"/>
            <w:r w:rsidRPr="00E7313D">
              <w:rPr>
                <w:rFonts w:ascii="Calibri" w:hAnsi="Calibri" w:cs="Calibri"/>
              </w:rPr>
              <w:t>) / logout_</w:t>
            </w:r>
            <w:proofErr w:type="gramStart"/>
            <w:r w:rsidRPr="00E7313D">
              <w:rPr>
                <w:rFonts w:ascii="Calibri" w:hAnsi="Calibri" w:cs="Calibri"/>
              </w:rPr>
              <w:t>sequence(</w:t>
            </w:r>
            <w:proofErr w:type="gramEnd"/>
            <w:r w:rsidRPr="00E7313D">
              <w:rPr>
                <w:rFonts w:ascii="Calibri" w:hAnsi="Calibri" w:cs="Calibri"/>
              </w:rPr>
              <w:t>)</w:t>
            </w:r>
          </w:p>
        </w:tc>
        <w:tc>
          <w:tcPr>
            <w:tcW w:w="6656" w:type="dxa"/>
          </w:tcPr>
          <w:p w14:paraId="40BB7D50" w14:textId="77777777" w:rsidR="00174809" w:rsidRPr="00E7313D" w:rsidRDefault="00000000">
            <w:pPr>
              <w:rPr>
                <w:rFonts w:ascii="Calibri" w:hAnsi="Calibri" w:cs="Calibri"/>
              </w:rPr>
            </w:pPr>
            <w:r w:rsidRPr="00E7313D">
              <w:rPr>
                <w:rFonts w:ascii="Calibri" w:hAnsi="Calibri" w:cs="Calibri"/>
              </w:rPr>
              <w:t>Animated startup and logout sequences with staged progress messages.</w:t>
            </w:r>
          </w:p>
        </w:tc>
      </w:tr>
      <w:tr w:rsidR="00174809" w:rsidRPr="00E7313D" w14:paraId="1314B1CA" w14:textId="77777777" w:rsidTr="00E7313D">
        <w:trPr>
          <w:trHeight w:val="756"/>
        </w:trPr>
        <w:tc>
          <w:tcPr>
            <w:tcW w:w="3406" w:type="dxa"/>
          </w:tcPr>
          <w:p w14:paraId="25492927" w14:textId="77777777" w:rsidR="00174809" w:rsidRPr="00E7313D" w:rsidRDefault="00000000">
            <w:pPr>
              <w:rPr>
                <w:rFonts w:ascii="Calibri" w:hAnsi="Calibri" w:cs="Calibri"/>
              </w:rPr>
            </w:pPr>
            <w:r w:rsidRPr="00E7313D">
              <w:rPr>
                <w:rFonts w:ascii="Calibri" w:hAnsi="Calibri" w:cs="Calibri"/>
              </w:rPr>
              <w:t>error / success / warning(text)</w:t>
            </w:r>
          </w:p>
        </w:tc>
        <w:tc>
          <w:tcPr>
            <w:tcW w:w="6656" w:type="dxa"/>
          </w:tcPr>
          <w:p w14:paraId="02BC7658" w14:textId="77777777" w:rsidR="00174809" w:rsidRPr="00E7313D" w:rsidRDefault="00000000">
            <w:pPr>
              <w:rPr>
                <w:rFonts w:ascii="Calibri" w:hAnsi="Calibri" w:cs="Calibri"/>
              </w:rPr>
            </w:pPr>
            <w:r w:rsidRPr="00E7313D">
              <w:rPr>
                <w:rFonts w:ascii="Calibri" w:hAnsi="Calibri" w:cs="Calibri"/>
              </w:rPr>
              <w:t>Wrap text in colorized "ERROR:", "SUCCESS:", or "WARNING:" prefix strings.</w:t>
            </w:r>
          </w:p>
        </w:tc>
      </w:tr>
    </w:tbl>
    <w:p w14:paraId="1BF53F1F" w14:textId="77777777" w:rsidR="00174809" w:rsidRPr="00A54ED5" w:rsidRDefault="00174809">
      <w:pPr>
        <w:rPr>
          <w:rFonts w:ascii="Calibri" w:hAnsi="Calibri" w:cs="Calibri"/>
        </w:rPr>
      </w:pPr>
    </w:p>
    <w:p w14:paraId="70E9187B" w14:textId="77777777" w:rsidR="00E7313D" w:rsidRDefault="00E7313D">
      <w:pPr>
        <w:spacing w:before="280" w:after="80"/>
        <w:rPr>
          <w:rFonts w:ascii="Calibri" w:hAnsi="Calibri" w:cs="Calibri"/>
          <w:b/>
          <w:sz w:val="28"/>
        </w:rPr>
      </w:pPr>
    </w:p>
    <w:p w14:paraId="4152A63C" w14:textId="77777777" w:rsidR="00E7313D" w:rsidRDefault="00E7313D">
      <w:pPr>
        <w:spacing w:before="280" w:after="80"/>
        <w:rPr>
          <w:rFonts w:ascii="Calibri" w:hAnsi="Calibri" w:cs="Calibri"/>
          <w:b/>
          <w:sz w:val="28"/>
        </w:rPr>
      </w:pPr>
    </w:p>
    <w:p w14:paraId="572BDE80" w14:textId="77777777" w:rsidR="00E7313D" w:rsidRDefault="00E7313D">
      <w:pPr>
        <w:spacing w:before="280" w:after="80"/>
        <w:rPr>
          <w:rFonts w:ascii="Calibri" w:hAnsi="Calibri" w:cs="Calibri"/>
          <w:b/>
          <w:sz w:val="28"/>
        </w:rPr>
      </w:pPr>
    </w:p>
    <w:p w14:paraId="34FE2F63" w14:textId="77777777" w:rsidR="00E7313D" w:rsidRDefault="00E7313D">
      <w:pPr>
        <w:spacing w:before="280" w:after="80"/>
        <w:rPr>
          <w:rFonts w:ascii="Calibri" w:hAnsi="Calibri" w:cs="Calibri"/>
          <w:b/>
          <w:sz w:val="28"/>
        </w:rPr>
      </w:pPr>
    </w:p>
    <w:p w14:paraId="2A833D3D" w14:textId="78CEEA44" w:rsidR="00174809" w:rsidRPr="00A54ED5" w:rsidRDefault="00E7313D">
      <w:pPr>
        <w:spacing w:before="280" w:after="80"/>
        <w:rPr>
          <w:rFonts w:ascii="Calibri" w:hAnsi="Calibri" w:cs="Calibri"/>
        </w:rPr>
      </w:pPr>
      <w:r w:rsidRPr="00A54ED5">
        <w:rPr>
          <w:rFonts w:ascii="Calibri" w:hAnsi="Calibri" w:cs="Calibri"/>
          <w:b/>
          <w:sz w:val="28"/>
        </w:rPr>
        <w:lastRenderedPageBreak/>
        <w:t>3.2 database.py</w:t>
      </w:r>
      <w:r>
        <w:rPr>
          <w:rFonts w:ascii="Calibri" w:hAnsi="Calibri" w:cs="Calibri"/>
          <w:b/>
          <w:sz w:val="28"/>
        </w:rPr>
        <w:t>:</w:t>
      </w:r>
      <w:r w:rsidRPr="00A54ED5">
        <w:rPr>
          <w:rFonts w:ascii="Calibri" w:hAnsi="Calibri" w:cs="Calibri"/>
          <w:b/>
          <w:sz w:val="28"/>
        </w:rPr>
        <w:t xml:space="preserve"> File-Based Persistence Layer</w:t>
      </w:r>
    </w:p>
    <w:p w14:paraId="07D110C0" w14:textId="77777777" w:rsidR="00174809" w:rsidRPr="00A54ED5" w:rsidRDefault="00000000">
      <w:pPr>
        <w:spacing w:before="40" w:after="80"/>
        <w:rPr>
          <w:rFonts w:ascii="Calibri" w:hAnsi="Calibri" w:cs="Calibri"/>
        </w:rPr>
      </w:pPr>
      <w:r w:rsidRPr="00A54ED5">
        <w:rPr>
          <w:rFonts w:ascii="Calibri" w:hAnsi="Calibri" w:cs="Calibri"/>
        </w:rPr>
        <w:t>Implements a flat-file database using five pipe-delimited text files. The Database class is instantiated once as a module-level singleton (db = Database()) and imported by all data-access modules.</w:t>
      </w:r>
    </w:p>
    <w:p w14:paraId="7A7C4314" w14:textId="77777777" w:rsidR="00174809" w:rsidRPr="00A54ED5" w:rsidRDefault="00000000">
      <w:pPr>
        <w:spacing w:before="40" w:after="80"/>
        <w:rPr>
          <w:rFonts w:ascii="Calibri" w:hAnsi="Calibri" w:cs="Calibri"/>
        </w:rPr>
      </w:pPr>
      <w:r w:rsidRPr="00A54ED5">
        <w:rPr>
          <w:rFonts w:ascii="Calibri" w:hAnsi="Calibri" w:cs="Calibri"/>
        </w:rPr>
        <w:t>All mutating operations use _atomic_write() — writes to a temp file then uses os.replace() (atomic on POSIX) to swap into place. Before every write, _backup_all() creates timestamped copies of all four primary data files in Data/backup/.</w:t>
      </w:r>
    </w:p>
    <w:p w14:paraId="3531F261" w14:textId="53ED0A1D" w:rsidR="00174809" w:rsidRPr="00A54ED5" w:rsidRDefault="00000000" w:rsidP="000863AF">
      <w:pPr>
        <w:spacing w:before="200" w:after="60"/>
        <w:rPr>
          <w:rFonts w:ascii="Calibri" w:hAnsi="Calibri" w:cs="Calibri"/>
        </w:rPr>
      </w:pPr>
      <w:r w:rsidRPr="00A54ED5">
        <w:rPr>
          <w:rFonts w:ascii="Calibri" w:hAnsi="Calibri" w:cs="Calibri"/>
          <w:b/>
          <w:sz w:val="24"/>
        </w:rPr>
        <w:t>Live Data File Screenshots</w:t>
      </w:r>
      <w:r w:rsidRPr="00A54ED5">
        <w:rPr>
          <w:rFonts w:ascii="Calibri" w:hAnsi="Calibri" w:cs="Calibri"/>
          <w:noProof/>
        </w:rPr>
        <w:drawing>
          <wp:inline distT="0" distB="0" distL="0" distR="0" wp14:anchorId="2AC29C0B" wp14:editId="4EAC89B8">
            <wp:extent cx="5999261" cy="3154680"/>
            <wp:effectExtent l="0" t="0" r="190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d02f3ee34910bf19036cee12fd05fea3ade890.png"/>
                    <pic:cNvPicPr/>
                  </pic:nvPicPr>
                  <pic:blipFill>
                    <a:blip r:embed="rId9"/>
                    <a:stretch>
                      <a:fillRect/>
                    </a:stretch>
                  </pic:blipFill>
                  <pic:spPr>
                    <a:xfrm>
                      <a:off x="0" y="0"/>
                      <a:ext cx="6041850" cy="3177075"/>
                    </a:xfrm>
                    <a:prstGeom prst="rect">
                      <a:avLst/>
                    </a:prstGeom>
                  </pic:spPr>
                </pic:pic>
              </a:graphicData>
            </a:graphic>
          </wp:inline>
        </w:drawing>
      </w:r>
    </w:p>
    <w:p w14:paraId="35FD70CB" w14:textId="77777777" w:rsidR="00174809" w:rsidRPr="00A54ED5" w:rsidRDefault="00000000">
      <w:pPr>
        <w:spacing w:before="80" w:after="40"/>
        <w:jc w:val="center"/>
        <w:rPr>
          <w:rFonts w:ascii="Calibri" w:hAnsi="Calibri" w:cs="Calibri"/>
        </w:rPr>
      </w:pPr>
      <w:r w:rsidRPr="00A54ED5">
        <w:rPr>
          <w:rFonts w:ascii="Calibri" w:hAnsi="Calibri" w:cs="Calibri"/>
          <w:noProof/>
        </w:rPr>
        <w:lastRenderedPageBreak/>
        <w:drawing>
          <wp:inline distT="0" distB="0" distL="0" distR="0" wp14:anchorId="38E1F252" wp14:editId="4F1A1558">
            <wp:extent cx="5943600" cy="40913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14fdf485a009cc41bb987949192f5dde5b0310.png"/>
                    <pic:cNvPicPr/>
                  </pic:nvPicPr>
                  <pic:blipFill>
                    <a:blip r:embed="rId10"/>
                    <a:stretch>
                      <a:fillRect/>
                    </a:stretch>
                  </pic:blipFill>
                  <pic:spPr>
                    <a:xfrm>
                      <a:off x="0" y="0"/>
                      <a:ext cx="5943600" cy="4091328"/>
                    </a:xfrm>
                    <a:prstGeom prst="rect">
                      <a:avLst/>
                    </a:prstGeom>
                  </pic:spPr>
                </pic:pic>
              </a:graphicData>
            </a:graphic>
          </wp:inline>
        </w:drawing>
      </w:r>
    </w:p>
    <w:p w14:paraId="56DCE95F" w14:textId="77777777" w:rsidR="00174809" w:rsidRPr="00A54ED5" w:rsidRDefault="00000000">
      <w:pPr>
        <w:spacing w:before="40" w:after="160"/>
        <w:jc w:val="center"/>
        <w:rPr>
          <w:rFonts w:ascii="Calibri" w:hAnsi="Calibri" w:cs="Calibri"/>
        </w:rPr>
      </w:pPr>
      <w:r w:rsidRPr="00A54ED5">
        <w:rPr>
          <w:rFonts w:ascii="Calibri" w:hAnsi="Calibri" w:cs="Calibri"/>
          <w:i/>
          <w:color w:val="666666"/>
          <w:sz w:val="18"/>
        </w:rPr>
        <w:t>grades.txt — grade ledger with subject and score</w:t>
      </w:r>
    </w:p>
    <w:p w14:paraId="73F1C23E" w14:textId="77777777" w:rsidR="00174809" w:rsidRPr="00A54ED5" w:rsidRDefault="00000000">
      <w:pPr>
        <w:spacing w:before="80" w:after="40"/>
        <w:jc w:val="center"/>
        <w:rPr>
          <w:rFonts w:ascii="Calibri" w:hAnsi="Calibri" w:cs="Calibri"/>
        </w:rPr>
      </w:pPr>
      <w:r w:rsidRPr="00A54ED5">
        <w:rPr>
          <w:rFonts w:ascii="Calibri" w:hAnsi="Calibri" w:cs="Calibri"/>
          <w:noProof/>
        </w:rPr>
        <w:drawing>
          <wp:inline distT="0" distB="0" distL="0" distR="0" wp14:anchorId="36B1BDD7" wp14:editId="5BCCB805">
            <wp:extent cx="5943600" cy="31798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4be2cdc037050ed87900b7463ca2d9d33d9086f.png"/>
                    <pic:cNvPicPr/>
                  </pic:nvPicPr>
                  <pic:blipFill>
                    <a:blip r:embed="rId11"/>
                    <a:stretch>
                      <a:fillRect/>
                    </a:stretch>
                  </pic:blipFill>
                  <pic:spPr>
                    <a:xfrm>
                      <a:off x="0" y="0"/>
                      <a:ext cx="5943600" cy="3179826"/>
                    </a:xfrm>
                    <a:prstGeom prst="rect">
                      <a:avLst/>
                    </a:prstGeom>
                  </pic:spPr>
                </pic:pic>
              </a:graphicData>
            </a:graphic>
          </wp:inline>
        </w:drawing>
      </w:r>
    </w:p>
    <w:p w14:paraId="016626A2" w14:textId="77777777" w:rsidR="00174809" w:rsidRPr="00A54ED5" w:rsidRDefault="00000000">
      <w:pPr>
        <w:spacing w:before="80" w:after="40"/>
        <w:jc w:val="center"/>
        <w:rPr>
          <w:rFonts w:ascii="Calibri" w:hAnsi="Calibri" w:cs="Calibri"/>
        </w:rPr>
      </w:pPr>
      <w:r w:rsidRPr="00A54ED5">
        <w:rPr>
          <w:rFonts w:ascii="Calibri" w:hAnsi="Calibri" w:cs="Calibri"/>
          <w:noProof/>
        </w:rPr>
        <w:lastRenderedPageBreak/>
        <w:drawing>
          <wp:inline distT="0" distB="0" distL="0" distR="0" wp14:anchorId="57BC8CA1" wp14:editId="776BDD25">
            <wp:extent cx="5943600" cy="31761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e5267a2ab1ad46323875b230f5c096a04b714be.png"/>
                    <pic:cNvPicPr/>
                  </pic:nvPicPr>
                  <pic:blipFill>
                    <a:blip r:embed="rId12"/>
                    <a:stretch>
                      <a:fillRect/>
                    </a:stretch>
                  </pic:blipFill>
                  <pic:spPr>
                    <a:xfrm>
                      <a:off x="0" y="0"/>
                      <a:ext cx="5943600" cy="3176111"/>
                    </a:xfrm>
                    <a:prstGeom prst="rect">
                      <a:avLst/>
                    </a:prstGeom>
                  </pic:spPr>
                </pic:pic>
              </a:graphicData>
            </a:graphic>
          </wp:inline>
        </w:drawing>
      </w:r>
    </w:p>
    <w:p w14:paraId="51A9B2E7" w14:textId="5F5C8DC1" w:rsidR="00174809" w:rsidRPr="00A54ED5" w:rsidRDefault="00174809">
      <w:pPr>
        <w:spacing w:before="80" w:after="40"/>
        <w:jc w:val="center"/>
        <w:rPr>
          <w:rFonts w:ascii="Calibri" w:hAnsi="Calibri" w:cs="Calibri"/>
        </w:rPr>
      </w:pPr>
    </w:p>
    <w:p w14:paraId="7F1945CC" w14:textId="5F97F21F" w:rsidR="00174809" w:rsidRPr="00A54ED5" w:rsidRDefault="000863AF" w:rsidP="000863AF">
      <w:pPr>
        <w:rPr>
          <w:rFonts w:ascii="Calibri" w:hAnsi="Calibri" w:cs="Calibri"/>
        </w:rPr>
      </w:pPr>
      <w:r w:rsidRPr="00A54ED5">
        <w:rPr>
          <w:rFonts w:ascii="Calibri" w:hAnsi="Calibri" w:cs="Calibri"/>
          <w:b/>
          <w:sz w:val="28"/>
        </w:rPr>
        <w:t xml:space="preserve">3.3 </w:t>
      </w:r>
      <w:r w:rsidR="00A54ED5" w:rsidRPr="00A54ED5">
        <w:rPr>
          <w:rFonts w:ascii="Calibri" w:hAnsi="Calibri" w:cs="Calibri"/>
          <w:b/>
          <w:sz w:val="28"/>
        </w:rPr>
        <w:t>Auth.py</w:t>
      </w:r>
      <w:r w:rsidRPr="00A54ED5">
        <w:rPr>
          <w:rFonts w:ascii="Calibri" w:hAnsi="Calibri" w:cs="Calibri"/>
          <w:b/>
          <w:sz w:val="28"/>
        </w:rPr>
        <w:t xml:space="preserve"> Authentication &amp; Access Control</w:t>
      </w:r>
    </w:p>
    <w:p w14:paraId="07978CC3" w14:textId="1F06242C" w:rsidR="00174809" w:rsidRPr="00A54ED5" w:rsidRDefault="00943BC9">
      <w:pPr>
        <w:spacing w:before="40" w:after="80"/>
        <w:rPr>
          <w:rFonts w:ascii="Calibri" w:hAnsi="Calibri" w:cs="Calibri"/>
        </w:rPr>
      </w:pPr>
      <w:r w:rsidRPr="00943BC9">
        <w:rPr>
          <w:rFonts w:ascii="Calibri" w:hAnsi="Calibri" w:cs="Calibri"/>
        </w:rPr>
        <w:t xml:space="preserve">It has two classes: Auth (authentication engine with lockout logic) and </w:t>
      </w:r>
      <w:proofErr w:type="spellStart"/>
      <w:r w:rsidRPr="00943BC9">
        <w:rPr>
          <w:rFonts w:ascii="Calibri" w:hAnsi="Calibri" w:cs="Calibri"/>
        </w:rPr>
        <w:t>AccessControl</w:t>
      </w:r>
      <w:proofErr w:type="spellEnd"/>
      <w:r w:rsidRPr="00943BC9">
        <w:rPr>
          <w:rFonts w:ascii="Calibri" w:hAnsi="Calibri" w:cs="Calibri"/>
        </w:rPr>
        <w:t xml:space="preserve"> (static role-permission mapping). The 3rd and subsequent attempts lock the account in 60 seconds. </w:t>
      </w:r>
      <w:proofErr w:type="spellStart"/>
      <w:r w:rsidRPr="00943BC9">
        <w:rPr>
          <w:rFonts w:ascii="Calibri" w:hAnsi="Calibri" w:cs="Calibri"/>
        </w:rPr>
        <w:t>Force_credential_</w:t>
      </w:r>
      <w:proofErr w:type="gramStart"/>
      <w:r w:rsidRPr="00943BC9">
        <w:rPr>
          <w:rFonts w:ascii="Calibri" w:hAnsi="Calibri" w:cs="Calibri"/>
        </w:rPr>
        <w:t>change</w:t>
      </w:r>
      <w:proofErr w:type="spellEnd"/>
      <w:r w:rsidRPr="00943BC9">
        <w:rPr>
          <w:rFonts w:ascii="Calibri" w:hAnsi="Calibri" w:cs="Calibri"/>
        </w:rPr>
        <w:t>(</w:t>
      </w:r>
      <w:proofErr w:type="gramEnd"/>
      <w:r w:rsidRPr="00943BC9">
        <w:rPr>
          <w:rFonts w:ascii="Calibri" w:hAnsi="Calibri" w:cs="Calibri"/>
        </w:rPr>
        <w:t>) will initially need a non-default admin username and password (≥8 chars).</w:t>
      </w:r>
    </w:p>
    <w:tbl>
      <w:tblPr>
        <w:tblStyle w:val="TableGrid"/>
        <w:tblW w:w="9754" w:type="dxa"/>
        <w:tblLook w:val="04A0" w:firstRow="1" w:lastRow="0" w:firstColumn="1" w:lastColumn="0" w:noHBand="0" w:noVBand="1"/>
      </w:tblPr>
      <w:tblGrid>
        <w:gridCol w:w="1950"/>
        <w:gridCol w:w="7804"/>
      </w:tblGrid>
      <w:tr w:rsidR="00174809" w:rsidRPr="00E7313D" w14:paraId="4A7C72E9" w14:textId="77777777" w:rsidTr="00E7313D">
        <w:trPr>
          <w:trHeight w:val="801"/>
        </w:trPr>
        <w:tc>
          <w:tcPr>
            <w:tcW w:w="1950" w:type="dxa"/>
            <w:shd w:val="clear" w:color="auto" w:fill="E8E8E8"/>
          </w:tcPr>
          <w:p w14:paraId="5BFFCCCF" w14:textId="77777777" w:rsidR="00174809" w:rsidRPr="00E7313D" w:rsidRDefault="00000000">
            <w:pPr>
              <w:rPr>
                <w:rFonts w:ascii="Calibri" w:hAnsi="Calibri" w:cs="Calibri"/>
              </w:rPr>
            </w:pPr>
            <w:r w:rsidRPr="00E7313D">
              <w:rPr>
                <w:rFonts w:ascii="Calibri" w:hAnsi="Calibri" w:cs="Calibri"/>
                <w:b/>
              </w:rPr>
              <w:t>Role</w:t>
            </w:r>
          </w:p>
        </w:tc>
        <w:tc>
          <w:tcPr>
            <w:tcW w:w="7804" w:type="dxa"/>
            <w:shd w:val="clear" w:color="auto" w:fill="E8E8E8"/>
          </w:tcPr>
          <w:p w14:paraId="7F611556" w14:textId="77777777" w:rsidR="00174809" w:rsidRPr="00E7313D" w:rsidRDefault="00000000">
            <w:pPr>
              <w:rPr>
                <w:rFonts w:ascii="Calibri" w:hAnsi="Calibri" w:cs="Calibri"/>
              </w:rPr>
            </w:pPr>
            <w:r w:rsidRPr="00E7313D">
              <w:rPr>
                <w:rFonts w:ascii="Calibri" w:hAnsi="Calibri" w:cs="Calibri"/>
                <w:b/>
              </w:rPr>
              <w:t>Key Permissions</w:t>
            </w:r>
          </w:p>
        </w:tc>
      </w:tr>
      <w:tr w:rsidR="00174809" w:rsidRPr="00E7313D" w14:paraId="7E8FFC44" w14:textId="77777777" w:rsidTr="00E7313D">
        <w:trPr>
          <w:trHeight w:val="1484"/>
        </w:trPr>
        <w:tc>
          <w:tcPr>
            <w:tcW w:w="1950" w:type="dxa"/>
          </w:tcPr>
          <w:p w14:paraId="2351396D" w14:textId="77777777" w:rsidR="00174809" w:rsidRPr="00E7313D" w:rsidRDefault="00000000">
            <w:pPr>
              <w:rPr>
                <w:rFonts w:ascii="Calibri" w:hAnsi="Calibri" w:cs="Calibri"/>
              </w:rPr>
            </w:pPr>
            <w:r w:rsidRPr="00E7313D">
              <w:rPr>
                <w:rFonts w:ascii="Calibri" w:hAnsi="Calibri" w:cs="Calibri"/>
              </w:rPr>
              <w:t>Admin</w:t>
            </w:r>
          </w:p>
        </w:tc>
        <w:tc>
          <w:tcPr>
            <w:tcW w:w="7804" w:type="dxa"/>
          </w:tcPr>
          <w:p w14:paraId="7E14C9D5" w14:textId="77777777" w:rsidR="00174809" w:rsidRPr="00E7313D" w:rsidRDefault="00000000">
            <w:pPr>
              <w:rPr>
                <w:rFonts w:ascii="Calibri" w:hAnsi="Calibri" w:cs="Calibri"/>
              </w:rPr>
            </w:pPr>
            <w:r w:rsidRPr="00E7313D">
              <w:rPr>
                <w:rFonts w:ascii="Calibri" w:hAnsi="Calibri" w:cs="Calibri"/>
              </w:rPr>
              <w:t>view_all_data, edit_grades, delete_users, update_own_profile, view_analytics, view_logs, manage_eca, add_users</w:t>
            </w:r>
          </w:p>
        </w:tc>
      </w:tr>
      <w:tr w:rsidR="00174809" w:rsidRPr="00E7313D" w14:paraId="7A8A7FFA" w14:textId="77777777" w:rsidTr="00E7313D">
        <w:trPr>
          <w:trHeight w:val="722"/>
        </w:trPr>
        <w:tc>
          <w:tcPr>
            <w:tcW w:w="1950" w:type="dxa"/>
          </w:tcPr>
          <w:p w14:paraId="74CDC1B3" w14:textId="77777777" w:rsidR="00174809" w:rsidRPr="00E7313D" w:rsidRDefault="00000000">
            <w:pPr>
              <w:rPr>
                <w:rFonts w:ascii="Calibri" w:hAnsi="Calibri" w:cs="Calibri"/>
              </w:rPr>
            </w:pPr>
            <w:r w:rsidRPr="00E7313D">
              <w:rPr>
                <w:rFonts w:ascii="Calibri" w:hAnsi="Calibri" w:cs="Calibri"/>
              </w:rPr>
              <w:t>Teacher</w:t>
            </w:r>
          </w:p>
        </w:tc>
        <w:tc>
          <w:tcPr>
            <w:tcW w:w="7804" w:type="dxa"/>
          </w:tcPr>
          <w:p w14:paraId="148CD9C1" w14:textId="77777777" w:rsidR="00174809" w:rsidRPr="00E7313D" w:rsidRDefault="00000000">
            <w:pPr>
              <w:rPr>
                <w:rFonts w:ascii="Calibri" w:hAnsi="Calibri" w:cs="Calibri"/>
              </w:rPr>
            </w:pPr>
            <w:r w:rsidRPr="00E7313D">
              <w:rPr>
                <w:rFonts w:ascii="Calibri" w:hAnsi="Calibri" w:cs="Calibri"/>
              </w:rPr>
              <w:t>view_all_data, edit_grades, update_own_profile, view_analytics, manage_eca</w:t>
            </w:r>
          </w:p>
        </w:tc>
      </w:tr>
      <w:tr w:rsidR="00174809" w:rsidRPr="00E7313D" w14:paraId="07C1D91D" w14:textId="77777777" w:rsidTr="00E7313D">
        <w:trPr>
          <w:trHeight w:val="722"/>
        </w:trPr>
        <w:tc>
          <w:tcPr>
            <w:tcW w:w="1950" w:type="dxa"/>
          </w:tcPr>
          <w:p w14:paraId="2E5C82DF" w14:textId="77777777" w:rsidR="00174809" w:rsidRPr="00E7313D" w:rsidRDefault="00000000">
            <w:pPr>
              <w:rPr>
                <w:rFonts w:ascii="Calibri" w:hAnsi="Calibri" w:cs="Calibri"/>
              </w:rPr>
            </w:pPr>
            <w:r w:rsidRPr="00E7313D">
              <w:rPr>
                <w:rFonts w:ascii="Calibri" w:hAnsi="Calibri" w:cs="Calibri"/>
              </w:rPr>
              <w:t>Student</w:t>
            </w:r>
          </w:p>
        </w:tc>
        <w:tc>
          <w:tcPr>
            <w:tcW w:w="7804" w:type="dxa"/>
          </w:tcPr>
          <w:p w14:paraId="2E1571F7" w14:textId="77777777" w:rsidR="00174809" w:rsidRPr="00E7313D" w:rsidRDefault="00000000">
            <w:pPr>
              <w:rPr>
                <w:rFonts w:ascii="Calibri" w:hAnsi="Calibri" w:cs="Calibri"/>
              </w:rPr>
            </w:pPr>
            <w:r w:rsidRPr="00E7313D">
              <w:rPr>
                <w:rFonts w:ascii="Calibri" w:hAnsi="Calibri" w:cs="Calibri"/>
              </w:rPr>
              <w:t>update_own_profile only</w:t>
            </w:r>
          </w:p>
        </w:tc>
      </w:tr>
    </w:tbl>
    <w:p w14:paraId="32B2F2D8" w14:textId="77777777" w:rsidR="00174809" w:rsidRPr="00A54ED5" w:rsidRDefault="00174809">
      <w:pPr>
        <w:rPr>
          <w:rFonts w:ascii="Calibri" w:hAnsi="Calibri" w:cs="Calibri"/>
        </w:rPr>
      </w:pPr>
    </w:p>
    <w:p w14:paraId="161B22FC" w14:textId="77777777" w:rsidR="00174809" w:rsidRPr="00A54ED5" w:rsidRDefault="00000000">
      <w:pPr>
        <w:spacing w:before="80" w:after="40"/>
        <w:jc w:val="center"/>
        <w:rPr>
          <w:rFonts w:ascii="Calibri" w:hAnsi="Calibri" w:cs="Calibri"/>
        </w:rPr>
      </w:pPr>
      <w:r w:rsidRPr="00A54ED5">
        <w:rPr>
          <w:rFonts w:ascii="Calibri" w:hAnsi="Calibri" w:cs="Calibri"/>
          <w:noProof/>
        </w:rPr>
        <w:lastRenderedPageBreak/>
        <w:drawing>
          <wp:inline distT="0" distB="0" distL="0" distR="0" wp14:anchorId="2E196D91" wp14:editId="1423C062">
            <wp:extent cx="5913120" cy="5257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ab4736e3a25acfcd8d5d6cb5ee0138f7d1f491.png"/>
                    <pic:cNvPicPr/>
                  </pic:nvPicPr>
                  <pic:blipFill>
                    <a:blip r:embed="rId13"/>
                    <a:stretch>
                      <a:fillRect/>
                    </a:stretch>
                  </pic:blipFill>
                  <pic:spPr>
                    <a:xfrm>
                      <a:off x="0" y="0"/>
                      <a:ext cx="5916980" cy="5261232"/>
                    </a:xfrm>
                    <a:prstGeom prst="rect">
                      <a:avLst/>
                    </a:prstGeom>
                  </pic:spPr>
                </pic:pic>
              </a:graphicData>
            </a:graphic>
          </wp:inline>
        </w:drawing>
      </w:r>
    </w:p>
    <w:p w14:paraId="3DE188EB" w14:textId="77777777" w:rsidR="00174809" w:rsidRPr="00A54ED5" w:rsidRDefault="00000000" w:rsidP="000863AF">
      <w:pPr>
        <w:spacing w:before="80" w:after="40"/>
        <w:rPr>
          <w:rFonts w:ascii="Calibri" w:hAnsi="Calibri" w:cs="Calibri"/>
        </w:rPr>
      </w:pPr>
      <w:r w:rsidRPr="00A54ED5">
        <w:rPr>
          <w:rFonts w:ascii="Calibri" w:hAnsi="Calibri" w:cs="Calibri"/>
          <w:noProof/>
        </w:rPr>
        <w:drawing>
          <wp:inline distT="0" distB="0" distL="0" distR="0" wp14:anchorId="606611A9" wp14:editId="269F75AC">
            <wp:extent cx="5942330" cy="281940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27b9f660968885e9ef2d4ad6b43700a17eb03d.png"/>
                    <pic:cNvPicPr/>
                  </pic:nvPicPr>
                  <pic:blipFill>
                    <a:blip r:embed="rId14"/>
                    <a:stretch>
                      <a:fillRect/>
                    </a:stretch>
                  </pic:blipFill>
                  <pic:spPr>
                    <a:xfrm>
                      <a:off x="0" y="0"/>
                      <a:ext cx="5942857" cy="2819650"/>
                    </a:xfrm>
                    <a:prstGeom prst="rect">
                      <a:avLst/>
                    </a:prstGeom>
                  </pic:spPr>
                </pic:pic>
              </a:graphicData>
            </a:graphic>
          </wp:inline>
        </w:drawing>
      </w:r>
    </w:p>
    <w:p w14:paraId="104E70F9" w14:textId="77777777" w:rsidR="00174809" w:rsidRPr="00A54ED5" w:rsidRDefault="00000000">
      <w:pPr>
        <w:spacing w:before="40" w:after="160"/>
        <w:jc w:val="center"/>
        <w:rPr>
          <w:rFonts w:ascii="Calibri" w:hAnsi="Calibri" w:cs="Calibri"/>
        </w:rPr>
      </w:pPr>
      <w:r w:rsidRPr="00A54ED5">
        <w:rPr>
          <w:rFonts w:ascii="Calibri" w:hAnsi="Calibri" w:cs="Calibri"/>
          <w:i/>
          <w:color w:val="666666"/>
          <w:sz w:val="18"/>
        </w:rPr>
        <w:lastRenderedPageBreak/>
        <w:t>Security setup complete — new admin credentials saved</w:t>
      </w:r>
    </w:p>
    <w:p w14:paraId="2C50AC84" w14:textId="77777777" w:rsidR="00174809" w:rsidRPr="00A54ED5" w:rsidRDefault="00000000">
      <w:pPr>
        <w:spacing w:before="280" w:after="80"/>
        <w:rPr>
          <w:rFonts w:ascii="Calibri" w:hAnsi="Calibri" w:cs="Calibri"/>
        </w:rPr>
      </w:pPr>
      <w:r w:rsidRPr="00A54ED5">
        <w:rPr>
          <w:rFonts w:ascii="Calibri" w:hAnsi="Calibri" w:cs="Calibri"/>
          <w:b/>
          <w:sz w:val="28"/>
        </w:rPr>
        <w:t>3.4  core.py — Domain Model (User Hierarchy)</w:t>
      </w:r>
    </w:p>
    <w:p w14:paraId="2DF7164D" w14:textId="77777777" w:rsidR="00174809" w:rsidRPr="00E7313D" w:rsidRDefault="00000000">
      <w:pPr>
        <w:spacing w:before="40" w:after="80"/>
        <w:rPr>
          <w:rFonts w:ascii="Calibri" w:hAnsi="Calibri" w:cs="Calibri"/>
        </w:rPr>
      </w:pPr>
      <w:r w:rsidRPr="00E7313D">
        <w:rPr>
          <w:rFonts w:ascii="Calibri" w:hAnsi="Calibri" w:cs="Calibri"/>
        </w:rPr>
        <w:t>Implements a three-level inheritance hierarchy. The factory function get_user_</w:t>
      </w:r>
      <w:proofErr w:type="gramStart"/>
      <w:r w:rsidRPr="00E7313D">
        <w:rPr>
          <w:rFonts w:ascii="Calibri" w:hAnsi="Calibri" w:cs="Calibri"/>
        </w:rPr>
        <w:t>object(</w:t>
      </w:r>
      <w:proofErr w:type="gramEnd"/>
      <w:r w:rsidRPr="00E7313D">
        <w:rPr>
          <w:rFonts w:ascii="Calibri" w:hAnsi="Calibri" w:cs="Calibri"/>
        </w:rPr>
        <w:t>) instantiates the correct subclass at login time.</w:t>
      </w:r>
    </w:p>
    <w:p w14:paraId="7B1F5359" w14:textId="77777777" w:rsidR="00174809" w:rsidRPr="00E7313D" w:rsidRDefault="00000000">
      <w:pPr>
        <w:spacing w:before="20" w:after="20"/>
        <w:ind w:left="576"/>
        <w:rPr>
          <w:rFonts w:ascii="Calibri" w:hAnsi="Calibri" w:cs="Calibri"/>
        </w:rPr>
      </w:pPr>
      <w:r w:rsidRPr="00E7313D">
        <w:rPr>
          <w:rFonts w:ascii="Calibri" w:hAnsi="Calibri" w:cs="Calibri"/>
        </w:rPr>
        <w:t>User (base)</w:t>
      </w:r>
    </w:p>
    <w:p w14:paraId="7BCD7331" w14:textId="77777777" w:rsidR="00174809" w:rsidRPr="00E7313D" w:rsidRDefault="00000000">
      <w:pPr>
        <w:spacing w:before="20" w:after="20"/>
        <w:ind w:left="576"/>
        <w:rPr>
          <w:rFonts w:ascii="Calibri" w:hAnsi="Calibri" w:cs="Calibri"/>
        </w:rPr>
      </w:pPr>
      <w:r w:rsidRPr="00E7313D">
        <w:rPr>
          <w:rFonts w:ascii="MS Gothic" w:eastAsia="MS Gothic" w:hAnsi="MS Gothic" w:cs="MS Gothic" w:hint="eastAsia"/>
        </w:rPr>
        <w:t>├</w:t>
      </w:r>
      <w:r w:rsidRPr="00E7313D">
        <w:rPr>
          <w:rFonts w:ascii="Calibri" w:hAnsi="Calibri" w:cs="Calibri"/>
        </w:rPr>
        <w:t>── Student   # View own grades, ECA, performance; export CSV</w:t>
      </w:r>
    </w:p>
    <w:p w14:paraId="13C9145E" w14:textId="773C3DC0" w:rsidR="00174809" w:rsidRPr="00E7313D" w:rsidRDefault="00E7313D">
      <w:pPr>
        <w:spacing w:before="20" w:after="20"/>
        <w:ind w:left="576"/>
        <w:rPr>
          <w:rFonts w:ascii="Calibri" w:hAnsi="Calibri" w:cs="Calibri"/>
        </w:rPr>
      </w:pPr>
      <w:r>
        <w:rPr>
          <w:rFonts w:ascii="Calibri" w:hAnsi="Calibri" w:cs="Calibri"/>
        </w:rPr>
        <w:t xml:space="preserve"> </w:t>
      </w:r>
      <w:r w:rsidRPr="00E7313D">
        <w:rPr>
          <w:rFonts w:ascii="Calibri" w:hAnsi="Calibri" w:cs="Calibri"/>
        </w:rPr>
        <w:t>└── Teacher   # View all students; update grades; manage ECA; analytics</w:t>
      </w:r>
    </w:p>
    <w:p w14:paraId="241F0D7A" w14:textId="5F788213" w:rsidR="00174809" w:rsidRPr="00E7313D" w:rsidRDefault="00000000">
      <w:pPr>
        <w:spacing w:before="20" w:after="20"/>
        <w:ind w:left="576"/>
        <w:rPr>
          <w:rFonts w:ascii="Calibri" w:hAnsi="Calibri" w:cs="Calibri"/>
        </w:rPr>
      </w:pPr>
      <w:r w:rsidRPr="00E7313D">
        <w:rPr>
          <w:rFonts w:ascii="Calibri" w:hAnsi="Calibri" w:cs="Calibri"/>
        </w:rPr>
        <w:t xml:space="preserve"> └── Admin # Full CRUD: add/delete users, set passwords</w:t>
      </w:r>
    </w:p>
    <w:p w14:paraId="5911BD7A" w14:textId="77777777" w:rsidR="000863AF" w:rsidRPr="00A54ED5" w:rsidRDefault="000863AF" w:rsidP="000863AF">
      <w:pPr>
        <w:rPr>
          <w:rFonts w:ascii="Calibri" w:hAnsi="Calibri" w:cs="Calibri"/>
          <w:b/>
          <w:sz w:val="28"/>
        </w:rPr>
      </w:pPr>
    </w:p>
    <w:p w14:paraId="4B163DA2" w14:textId="77777777" w:rsidR="00A54ED5" w:rsidRDefault="00A54ED5" w:rsidP="000863AF">
      <w:pPr>
        <w:rPr>
          <w:rFonts w:ascii="Calibri" w:hAnsi="Calibri" w:cs="Calibri"/>
          <w:b/>
          <w:sz w:val="28"/>
        </w:rPr>
      </w:pPr>
    </w:p>
    <w:p w14:paraId="5EA35443" w14:textId="77777777" w:rsidR="00A54ED5" w:rsidRDefault="00A54ED5" w:rsidP="000863AF">
      <w:pPr>
        <w:rPr>
          <w:rFonts w:ascii="Calibri" w:hAnsi="Calibri" w:cs="Calibri"/>
          <w:b/>
          <w:sz w:val="28"/>
        </w:rPr>
      </w:pPr>
    </w:p>
    <w:p w14:paraId="679D1CF5" w14:textId="77777777" w:rsidR="00A54ED5" w:rsidRDefault="00A54ED5" w:rsidP="000863AF">
      <w:pPr>
        <w:rPr>
          <w:rFonts w:ascii="Calibri" w:hAnsi="Calibri" w:cs="Calibri"/>
          <w:b/>
          <w:sz w:val="28"/>
        </w:rPr>
      </w:pPr>
    </w:p>
    <w:p w14:paraId="1838A6BB" w14:textId="77777777" w:rsidR="00A54ED5" w:rsidRDefault="00A54ED5" w:rsidP="000863AF">
      <w:pPr>
        <w:rPr>
          <w:rFonts w:ascii="Calibri" w:hAnsi="Calibri" w:cs="Calibri"/>
          <w:b/>
          <w:sz w:val="28"/>
        </w:rPr>
      </w:pPr>
    </w:p>
    <w:p w14:paraId="38FB0F90" w14:textId="77777777" w:rsidR="00A54ED5" w:rsidRDefault="00A54ED5" w:rsidP="000863AF">
      <w:pPr>
        <w:rPr>
          <w:rFonts w:ascii="Calibri" w:hAnsi="Calibri" w:cs="Calibri"/>
          <w:b/>
          <w:sz w:val="28"/>
        </w:rPr>
      </w:pPr>
    </w:p>
    <w:p w14:paraId="597F5955" w14:textId="77777777" w:rsidR="00A54ED5" w:rsidRDefault="00A54ED5" w:rsidP="000863AF">
      <w:pPr>
        <w:rPr>
          <w:rFonts w:ascii="Calibri" w:hAnsi="Calibri" w:cs="Calibri"/>
          <w:b/>
          <w:sz w:val="28"/>
        </w:rPr>
      </w:pPr>
    </w:p>
    <w:p w14:paraId="726C4C5D" w14:textId="77777777" w:rsidR="00A54ED5" w:rsidRDefault="00A54ED5" w:rsidP="000863AF">
      <w:pPr>
        <w:rPr>
          <w:rFonts w:ascii="Calibri" w:hAnsi="Calibri" w:cs="Calibri"/>
          <w:b/>
          <w:sz w:val="28"/>
        </w:rPr>
      </w:pPr>
    </w:p>
    <w:p w14:paraId="7137AA7D" w14:textId="77777777" w:rsidR="00A54ED5" w:rsidRDefault="00A54ED5" w:rsidP="000863AF">
      <w:pPr>
        <w:rPr>
          <w:rFonts w:ascii="Calibri" w:hAnsi="Calibri" w:cs="Calibri"/>
          <w:b/>
          <w:sz w:val="28"/>
        </w:rPr>
      </w:pPr>
    </w:p>
    <w:p w14:paraId="0D188BB9" w14:textId="3FBA82C6" w:rsidR="00174809" w:rsidRPr="00A54ED5" w:rsidRDefault="000863AF" w:rsidP="000863AF">
      <w:pPr>
        <w:rPr>
          <w:rFonts w:ascii="Calibri" w:hAnsi="Calibri" w:cs="Calibri"/>
        </w:rPr>
      </w:pPr>
      <w:r w:rsidRPr="00A54ED5">
        <w:rPr>
          <w:rFonts w:ascii="Calibri" w:hAnsi="Calibri" w:cs="Calibri"/>
          <w:b/>
          <w:sz w:val="28"/>
        </w:rPr>
        <w:t>3.5 analytics.py — Analytics &amp; Reporting Engine</w:t>
      </w:r>
    </w:p>
    <w:p w14:paraId="01B4DF53" w14:textId="77777777" w:rsidR="00174809" w:rsidRPr="00A54ED5" w:rsidRDefault="00000000">
      <w:pPr>
        <w:spacing w:before="40" w:after="80"/>
        <w:rPr>
          <w:rFonts w:ascii="Calibri" w:hAnsi="Calibri" w:cs="Calibri"/>
        </w:rPr>
      </w:pPr>
      <w:r w:rsidRPr="00A54ED5">
        <w:rPr>
          <w:rFonts w:ascii="Calibri" w:hAnsi="Calibri" w:cs="Calibri"/>
        </w:rPr>
        <w:t>The Analytics class computes statistics, generates matplotlib charts, and exports CSVs. It reads data through the db singleton and returns Python dicts/lists.</w:t>
      </w:r>
    </w:p>
    <w:tbl>
      <w:tblPr>
        <w:tblStyle w:val="TableGrid"/>
        <w:tblW w:w="10108" w:type="dxa"/>
        <w:tblLook w:val="04A0" w:firstRow="1" w:lastRow="0" w:firstColumn="1" w:lastColumn="0" w:noHBand="0" w:noVBand="1"/>
      </w:tblPr>
      <w:tblGrid>
        <w:gridCol w:w="5124"/>
        <w:gridCol w:w="4984"/>
      </w:tblGrid>
      <w:tr w:rsidR="00174809" w:rsidRPr="00A54ED5" w14:paraId="0BE3F391" w14:textId="77777777" w:rsidTr="00E7313D">
        <w:trPr>
          <w:trHeight w:val="619"/>
        </w:trPr>
        <w:tc>
          <w:tcPr>
            <w:tcW w:w="5124" w:type="dxa"/>
            <w:shd w:val="clear" w:color="auto" w:fill="E8E8E8"/>
          </w:tcPr>
          <w:p w14:paraId="12E81F97" w14:textId="77777777" w:rsidR="00174809" w:rsidRPr="00A54ED5" w:rsidRDefault="00000000">
            <w:pPr>
              <w:rPr>
                <w:rFonts w:ascii="Calibri" w:hAnsi="Calibri" w:cs="Calibri"/>
              </w:rPr>
            </w:pPr>
            <w:r w:rsidRPr="00A54ED5">
              <w:rPr>
                <w:rFonts w:ascii="Calibri" w:hAnsi="Calibri" w:cs="Calibri"/>
                <w:b/>
                <w:sz w:val="20"/>
              </w:rPr>
              <w:t>Method</w:t>
            </w:r>
          </w:p>
        </w:tc>
        <w:tc>
          <w:tcPr>
            <w:tcW w:w="4984" w:type="dxa"/>
            <w:shd w:val="clear" w:color="auto" w:fill="E8E8E8"/>
          </w:tcPr>
          <w:p w14:paraId="6E108C51" w14:textId="77777777" w:rsidR="00174809" w:rsidRPr="00A54ED5" w:rsidRDefault="00000000">
            <w:pPr>
              <w:rPr>
                <w:rFonts w:ascii="Calibri" w:hAnsi="Calibri" w:cs="Calibri"/>
              </w:rPr>
            </w:pPr>
            <w:r w:rsidRPr="00A54ED5">
              <w:rPr>
                <w:rFonts w:ascii="Calibri" w:hAnsi="Calibri" w:cs="Calibri"/>
                <w:b/>
                <w:sz w:val="20"/>
              </w:rPr>
              <w:t>Description</w:t>
            </w:r>
          </w:p>
        </w:tc>
      </w:tr>
      <w:tr w:rsidR="00174809" w:rsidRPr="00E7313D" w14:paraId="389864E2" w14:textId="77777777" w:rsidTr="00E7313D">
        <w:trPr>
          <w:trHeight w:val="556"/>
        </w:trPr>
        <w:tc>
          <w:tcPr>
            <w:tcW w:w="5124" w:type="dxa"/>
          </w:tcPr>
          <w:p w14:paraId="4303CA22" w14:textId="77777777" w:rsidR="00174809" w:rsidRPr="00E7313D" w:rsidRDefault="00000000">
            <w:pPr>
              <w:rPr>
                <w:rFonts w:ascii="Calibri" w:hAnsi="Calibri" w:cs="Calibri"/>
              </w:rPr>
            </w:pPr>
            <w:r w:rsidRPr="00E7313D">
              <w:rPr>
                <w:rFonts w:ascii="Calibri" w:hAnsi="Calibri" w:cs="Calibri"/>
              </w:rPr>
              <w:t>get_performance_</w:t>
            </w:r>
            <w:proofErr w:type="gramStart"/>
            <w:r w:rsidRPr="00E7313D">
              <w:rPr>
                <w:rFonts w:ascii="Calibri" w:hAnsi="Calibri" w:cs="Calibri"/>
              </w:rPr>
              <w:t>rankings(</w:t>
            </w:r>
            <w:proofErr w:type="gramEnd"/>
            <w:r w:rsidRPr="00E7313D">
              <w:rPr>
                <w:rFonts w:ascii="Calibri" w:hAnsi="Calibri" w:cs="Calibri"/>
              </w:rPr>
              <w:t>)</w:t>
            </w:r>
          </w:p>
        </w:tc>
        <w:tc>
          <w:tcPr>
            <w:tcW w:w="4984" w:type="dxa"/>
          </w:tcPr>
          <w:p w14:paraId="036E46A2" w14:textId="77777777" w:rsidR="00174809" w:rsidRPr="00E7313D" w:rsidRDefault="00000000">
            <w:pPr>
              <w:rPr>
                <w:rFonts w:ascii="Calibri" w:hAnsi="Calibri" w:cs="Calibri"/>
              </w:rPr>
            </w:pPr>
            <w:r w:rsidRPr="00E7313D">
              <w:rPr>
                <w:rFonts w:ascii="Calibri" w:hAnsi="Calibri" w:cs="Calibri"/>
              </w:rPr>
              <w:t>Calculates per-student averages, sorts descending, assigns rank.</w:t>
            </w:r>
          </w:p>
        </w:tc>
      </w:tr>
      <w:tr w:rsidR="00174809" w:rsidRPr="00E7313D" w14:paraId="582E7BEA" w14:textId="77777777" w:rsidTr="00E7313D">
        <w:trPr>
          <w:trHeight w:val="556"/>
        </w:trPr>
        <w:tc>
          <w:tcPr>
            <w:tcW w:w="5124" w:type="dxa"/>
          </w:tcPr>
          <w:p w14:paraId="4962F623" w14:textId="77777777" w:rsidR="00174809" w:rsidRPr="00E7313D" w:rsidRDefault="00000000">
            <w:pPr>
              <w:rPr>
                <w:rFonts w:ascii="Calibri" w:hAnsi="Calibri" w:cs="Calibri"/>
              </w:rPr>
            </w:pPr>
            <w:r w:rsidRPr="00E7313D">
              <w:rPr>
                <w:rFonts w:ascii="Calibri" w:hAnsi="Calibri" w:cs="Calibri"/>
              </w:rPr>
              <w:t>get_top_performers(count=5)</w:t>
            </w:r>
          </w:p>
        </w:tc>
        <w:tc>
          <w:tcPr>
            <w:tcW w:w="4984" w:type="dxa"/>
          </w:tcPr>
          <w:p w14:paraId="748973DB" w14:textId="77777777" w:rsidR="00174809" w:rsidRPr="00E7313D" w:rsidRDefault="00000000">
            <w:pPr>
              <w:rPr>
                <w:rFonts w:ascii="Calibri" w:hAnsi="Calibri" w:cs="Calibri"/>
              </w:rPr>
            </w:pPr>
            <w:r w:rsidRPr="00E7313D">
              <w:rPr>
                <w:rFonts w:ascii="Calibri" w:hAnsi="Calibri" w:cs="Calibri"/>
              </w:rPr>
              <w:t>Slices head of rankings list.</w:t>
            </w:r>
          </w:p>
        </w:tc>
      </w:tr>
      <w:tr w:rsidR="00174809" w:rsidRPr="00E7313D" w14:paraId="69EFC51F" w14:textId="77777777" w:rsidTr="00E7313D">
        <w:trPr>
          <w:trHeight w:val="586"/>
        </w:trPr>
        <w:tc>
          <w:tcPr>
            <w:tcW w:w="5124" w:type="dxa"/>
          </w:tcPr>
          <w:p w14:paraId="0A549475" w14:textId="77777777" w:rsidR="00174809" w:rsidRPr="00E7313D" w:rsidRDefault="00000000">
            <w:pPr>
              <w:rPr>
                <w:rFonts w:ascii="Calibri" w:hAnsi="Calibri" w:cs="Calibri"/>
              </w:rPr>
            </w:pPr>
            <w:r w:rsidRPr="00E7313D">
              <w:rPr>
                <w:rFonts w:ascii="Calibri" w:hAnsi="Calibri" w:cs="Calibri"/>
              </w:rPr>
              <w:t>get_weak_performers(threshold=60)</w:t>
            </w:r>
          </w:p>
        </w:tc>
        <w:tc>
          <w:tcPr>
            <w:tcW w:w="4984" w:type="dxa"/>
          </w:tcPr>
          <w:p w14:paraId="69CFF4D0" w14:textId="77777777" w:rsidR="00174809" w:rsidRPr="00E7313D" w:rsidRDefault="00000000">
            <w:pPr>
              <w:rPr>
                <w:rFonts w:ascii="Calibri" w:hAnsi="Calibri" w:cs="Calibri"/>
              </w:rPr>
            </w:pPr>
            <w:r w:rsidRPr="00E7313D">
              <w:rPr>
                <w:rFonts w:ascii="Calibri" w:hAnsi="Calibri" w:cs="Calibri"/>
              </w:rPr>
              <w:t>Filters rankings where average &lt; threshold.</w:t>
            </w:r>
          </w:p>
        </w:tc>
      </w:tr>
      <w:tr w:rsidR="00174809" w:rsidRPr="00E7313D" w14:paraId="5C64EDA2" w14:textId="77777777" w:rsidTr="00E7313D">
        <w:trPr>
          <w:trHeight w:val="556"/>
        </w:trPr>
        <w:tc>
          <w:tcPr>
            <w:tcW w:w="5124" w:type="dxa"/>
          </w:tcPr>
          <w:p w14:paraId="2E6A363E" w14:textId="77777777" w:rsidR="00174809" w:rsidRPr="00E7313D" w:rsidRDefault="00000000">
            <w:pPr>
              <w:rPr>
                <w:rFonts w:ascii="Calibri" w:hAnsi="Calibri" w:cs="Calibri"/>
              </w:rPr>
            </w:pPr>
            <w:r w:rsidRPr="00E7313D">
              <w:rPr>
                <w:rFonts w:ascii="Calibri" w:hAnsi="Calibri" w:cs="Calibri"/>
              </w:rPr>
              <w:t>get_subject_</w:t>
            </w:r>
            <w:proofErr w:type="gramStart"/>
            <w:r w:rsidRPr="00E7313D">
              <w:rPr>
                <w:rFonts w:ascii="Calibri" w:hAnsi="Calibri" w:cs="Calibri"/>
              </w:rPr>
              <w:t>averages(</w:t>
            </w:r>
            <w:proofErr w:type="gramEnd"/>
            <w:r w:rsidRPr="00E7313D">
              <w:rPr>
                <w:rFonts w:ascii="Calibri" w:hAnsi="Calibri" w:cs="Calibri"/>
              </w:rPr>
              <w:t>)</w:t>
            </w:r>
          </w:p>
        </w:tc>
        <w:tc>
          <w:tcPr>
            <w:tcW w:w="4984" w:type="dxa"/>
          </w:tcPr>
          <w:p w14:paraId="3BAFA54A" w14:textId="77777777" w:rsidR="00174809" w:rsidRPr="00E7313D" w:rsidRDefault="00000000">
            <w:pPr>
              <w:rPr>
                <w:rFonts w:ascii="Calibri" w:hAnsi="Calibri" w:cs="Calibri"/>
              </w:rPr>
            </w:pPr>
            <w:r w:rsidRPr="00E7313D">
              <w:rPr>
                <w:rFonts w:ascii="Calibri" w:hAnsi="Calibri" w:cs="Calibri"/>
              </w:rPr>
              <w:t>Groups all grade records by subject, computes per-subject mean.</w:t>
            </w:r>
          </w:p>
        </w:tc>
      </w:tr>
      <w:tr w:rsidR="00174809" w:rsidRPr="00E7313D" w14:paraId="385EFC74" w14:textId="77777777" w:rsidTr="00E7313D">
        <w:trPr>
          <w:trHeight w:val="556"/>
        </w:trPr>
        <w:tc>
          <w:tcPr>
            <w:tcW w:w="5124" w:type="dxa"/>
          </w:tcPr>
          <w:p w14:paraId="26FD5351" w14:textId="77777777" w:rsidR="00174809" w:rsidRPr="00E7313D" w:rsidRDefault="00000000">
            <w:pPr>
              <w:rPr>
                <w:rFonts w:ascii="Calibri" w:hAnsi="Calibri" w:cs="Calibri"/>
              </w:rPr>
            </w:pPr>
            <w:r w:rsidRPr="00E7313D">
              <w:rPr>
                <w:rFonts w:ascii="Calibri" w:hAnsi="Calibri" w:cs="Calibri"/>
              </w:rPr>
              <w:lastRenderedPageBreak/>
              <w:t>get_most_active_eca_students(limit=5)</w:t>
            </w:r>
          </w:p>
        </w:tc>
        <w:tc>
          <w:tcPr>
            <w:tcW w:w="4984" w:type="dxa"/>
          </w:tcPr>
          <w:p w14:paraId="5F7220BE" w14:textId="77777777" w:rsidR="00174809" w:rsidRPr="00E7313D" w:rsidRDefault="00000000">
            <w:pPr>
              <w:rPr>
                <w:rFonts w:ascii="Calibri" w:hAnsi="Calibri" w:cs="Calibri"/>
              </w:rPr>
            </w:pPr>
            <w:r w:rsidRPr="00E7313D">
              <w:rPr>
                <w:rFonts w:ascii="Calibri" w:hAnsi="Calibri" w:cs="Calibri"/>
              </w:rPr>
              <w:t xml:space="preserve">Sorts eca_count descending, joins with </w:t>
            </w:r>
            <w:proofErr w:type="gramStart"/>
            <w:r w:rsidRPr="00E7313D">
              <w:rPr>
                <w:rFonts w:ascii="Calibri" w:hAnsi="Calibri" w:cs="Calibri"/>
              </w:rPr>
              <w:t>user names</w:t>
            </w:r>
            <w:proofErr w:type="gramEnd"/>
            <w:r w:rsidRPr="00E7313D">
              <w:rPr>
                <w:rFonts w:ascii="Calibri" w:hAnsi="Calibri" w:cs="Calibri"/>
              </w:rPr>
              <w:t>.</w:t>
            </w:r>
          </w:p>
        </w:tc>
      </w:tr>
      <w:tr w:rsidR="00174809" w:rsidRPr="00E7313D" w14:paraId="4C13BBDF" w14:textId="77777777" w:rsidTr="00E7313D">
        <w:trPr>
          <w:trHeight w:val="1117"/>
        </w:trPr>
        <w:tc>
          <w:tcPr>
            <w:tcW w:w="5124" w:type="dxa"/>
          </w:tcPr>
          <w:p w14:paraId="2F07C968" w14:textId="77777777" w:rsidR="00174809" w:rsidRPr="00E7313D" w:rsidRDefault="00000000">
            <w:pPr>
              <w:rPr>
                <w:rFonts w:ascii="Calibri" w:hAnsi="Calibri" w:cs="Calibri"/>
              </w:rPr>
            </w:pPr>
            <w:r w:rsidRPr="00E7313D">
              <w:rPr>
                <w:rFonts w:ascii="Calibri" w:hAnsi="Calibri" w:cs="Calibri"/>
              </w:rPr>
              <w:t>analyze_eca_academic_</w:t>
            </w:r>
            <w:proofErr w:type="gramStart"/>
            <w:r w:rsidRPr="00E7313D">
              <w:rPr>
                <w:rFonts w:ascii="Calibri" w:hAnsi="Calibri" w:cs="Calibri"/>
              </w:rPr>
              <w:t>correlation(</w:t>
            </w:r>
            <w:proofErr w:type="gramEnd"/>
            <w:r w:rsidRPr="00E7313D">
              <w:rPr>
                <w:rFonts w:ascii="Calibri" w:hAnsi="Calibri" w:cs="Calibri"/>
              </w:rPr>
              <w:t>)</w:t>
            </w:r>
          </w:p>
        </w:tc>
        <w:tc>
          <w:tcPr>
            <w:tcW w:w="4984" w:type="dxa"/>
          </w:tcPr>
          <w:p w14:paraId="58C65766" w14:textId="77777777" w:rsidR="00174809" w:rsidRPr="00E7313D" w:rsidRDefault="00000000">
            <w:pPr>
              <w:rPr>
                <w:rFonts w:ascii="Calibri" w:hAnsi="Calibri" w:cs="Calibri"/>
              </w:rPr>
            </w:pPr>
            <w:proofErr w:type="gramStart"/>
            <w:r w:rsidRPr="00E7313D">
              <w:rPr>
                <w:rFonts w:ascii="Calibri" w:hAnsi="Calibri" w:cs="Calibri"/>
              </w:rPr>
              <w:t>Computes</w:t>
            </w:r>
            <w:proofErr w:type="gramEnd"/>
            <w:r w:rsidRPr="00E7313D">
              <w:rPr>
                <w:rFonts w:ascii="Calibri" w:hAnsi="Calibri" w:cs="Calibri"/>
              </w:rPr>
              <w:t xml:space="preserve"> Pearson r between ECA count and avg grade; classifies into 5 bands.</w:t>
            </w:r>
          </w:p>
        </w:tc>
      </w:tr>
      <w:tr w:rsidR="00174809" w:rsidRPr="00E7313D" w14:paraId="259D639A" w14:textId="77777777" w:rsidTr="00E7313D">
        <w:trPr>
          <w:trHeight w:val="556"/>
        </w:trPr>
        <w:tc>
          <w:tcPr>
            <w:tcW w:w="5124" w:type="dxa"/>
          </w:tcPr>
          <w:p w14:paraId="2C1B2F5B" w14:textId="77777777" w:rsidR="00174809" w:rsidRPr="00E7313D" w:rsidRDefault="00000000">
            <w:pPr>
              <w:rPr>
                <w:rFonts w:ascii="Calibri" w:hAnsi="Calibri" w:cs="Calibri"/>
              </w:rPr>
            </w:pPr>
            <w:r w:rsidRPr="00E7313D">
              <w:rPr>
                <w:rFonts w:ascii="Calibri" w:hAnsi="Calibri" w:cs="Calibri"/>
              </w:rPr>
              <w:t>plot_grade_</w:t>
            </w:r>
            <w:proofErr w:type="gramStart"/>
            <w:r w:rsidRPr="00E7313D">
              <w:rPr>
                <w:rFonts w:ascii="Calibri" w:hAnsi="Calibri" w:cs="Calibri"/>
              </w:rPr>
              <w:t>trends(</w:t>
            </w:r>
            <w:proofErr w:type="gramEnd"/>
            <w:r w:rsidRPr="00E7313D">
              <w:rPr>
                <w:rFonts w:ascii="Calibri" w:hAnsi="Calibri" w:cs="Calibri"/>
              </w:rPr>
              <w:t>)</w:t>
            </w:r>
          </w:p>
        </w:tc>
        <w:tc>
          <w:tcPr>
            <w:tcW w:w="4984" w:type="dxa"/>
          </w:tcPr>
          <w:p w14:paraId="29F48BA1" w14:textId="77777777" w:rsidR="00174809" w:rsidRPr="00E7313D" w:rsidRDefault="00000000">
            <w:pPr>
              <w:rPr>
                <w:rFonts w:ascii="Calibri" w:hAnsi="Calibri" w:cs="Calibri"/>
              </w:rPr>
            </w:pPr>
            <w:r w:rsidRPr="00E7313D">
              <w:rPr>
                <w:rFonts w:ascii="Calibri" w:hAnsi="Calibri" w:cs="Calibri"/>
              </w:rPr>
              <w:t>Pandas pivot table → matplotlib multi-line chart (date × score by subject).</w:t>
            </w:r>
          </w:p>
        </w:tc>
      </w:tr>
      <w:tr w:rsidR="00174809" w:rsidRPr="00E7313D" w14:paraId="4CD35F70" w14:textId="77777777" w:rsidTr="00E7313D">
        <w:trPr>
          <w:trHeight w:val="586"/>
        </w:trPr>
        <w:tc>
          <w:tcPr>
            <w:tcW w:w="5124" w:type="dxa"/>
          </w:tcPr>
          <w:p w14:paraId="2202C2B2" w14:textId="77777777" w:rsidR="00174809" w:rsidRPr="00E7313D" w:rsidRDefault="00000000">
            <w:pPr>
              <w:rPr>
                <w:rFonts w:ascii="Calibri" w:hAnsi="Calibri" w:cs="Calibri"/>
              </w:rPr>
            </w:pPr>
            <w:r w:rsidRPr="00E7313D">
              <w:rPr>
                <w:rFonts w:ascii="Calibri" w:hAnsi="Calibri" w:cs="Calibri"/>
              </w:rPr>
              <w:t>plot_eca_vs_</w:t>
            </w:r>
            <w:proofErr w:type="gramStart"/>
            <w:r w:rsidRPr="00E7313D">
              <w:rPr>
                <w:rFonts w:ascii="Calibri" w:hAnsi="Calibri" w:cs="Calibri"/>
              </w:rPr>
              <w:t>grades(</w:t>
            </w:r>
            <w:proofErr w:type="gramEnd"/>
            <w:r w:rsidRPr="00E7313D">
              <w:rPr>
                <w:rFonts w:ascii="Calibri" w:hAnsi="Calibri" w:cs="Calibri"/>
              </w:rPr>
              <w:t>)</w:t>
            </w:r>
          </w:p>
        </w:tc>
        <w:tc>
          <w:tcPr>
            <w:tcW w:w="4984" w:type="dxa"/>
          </w:tcPr>
          <w:p w14:paraId="5EF3DF88" w14:textId="77777777" w:rsidR="00174809" w:rsidRPr="00E7313D" w:rsidRDefault="00000000">
            <w:pPr>
              <w:rPr>
                <w:rFonts w:ascii="Calibri" w:hAnsi="Calibri" w:cs="Calibri"/>
              </w:rPr>
            </w:pPr>
            <w:r w:rsidRPr="00E7313D">
              <w:rPr>
                <w:rFonts w:ascii="Calibri" w:hAnsi="Calibri" w:cs="Calibri"/>
              </w:rPr>
              <w:t>Scatter plot with numpy polynomial trend line and Pearson r in title.</w:t>
            </w:r>
          </w:p>
        </w:tc>
      </w:tr>
      <w:tr w:rsidR="00174809" w:rsidRPr="00E7313D" w14:paraId="55EA74A8" w14:textId="77777777" w:rsidTr="00E7313D">
        <w:trPr>
          <w:trHeight w:val="556"/>
        </w:trPr>
        <w:tc>
          <w:tcPr>
            <w:tcW w:w="5124" w:type="dxa"/>
          </w:tcPr>
          <w:p w14:paraId="64012F44" w14:textId="77777777" w:rsidR="00174809" w:rsidRPr="00E7313D" w:rsidRDefault="00000000">
            <w:pPr>
              <w:rPr>
                <w:rFonts w:ascii="Calibri" w:hAnsi="Calibri" w:cs="Calibri"/>
              </w:rPr>
            </w:pPr>
            <w:r w:rsidRPr="00E7313D">
              <w:rPr>
                <w:rFonts w:ascii="Calibri" w:hAnsi="Calibri" w:cs="Calibri"/>
              </w:rPr>
              <w:t>generate_performance_alerts(drop_threshold=15)</w:t>
            </w:r>
          </w:p>
        </w:tc>
        <w:tc>
          <w:tcPr>
            <w:tcW w:w="4984" w:type="dxa"/>
          </w:tcPr>
          <w:p w14:paraId="1C7F2CE8" w14:textId="77777777" w:rsidR="00174809" w:rsidRPr="00E7313D" w:rsidRDefault="00000000">
            <w:pPr>
              <w:rPr>
                <w:rFonts w:ascii="Calibri" w:hAnsi="Calibri" w:cs="Calibri"/>
              </w:rPr>
            </w:pPr>
            <w:r w:rsidRPr="00E7313D">
              <w:rPr>
                <w:rFonts w:ascii="Calibri" w:hAnsi="Calibri" w:cs="Calibri"/>
              </w:rPr>
              <w:t>Flags students who dropped ≥15% vs previous best in any subject.</w:t>
            </w:r>
          </w:p>
        </w:tc>
      </w:tr>
      <w:tr w:rsidR="00174809" w:rsidRPr="00E7313D" w14:paraId="56AAD0D2" w14:textId="77777777" w:rsidTr="00E7313D">
        <w:trPr>
          <w:trHeight w:val="1117"/>
        </w:trPr>
        <w:tc>
          <w:tcPr>
            <w:tcW w:w="5124" w:type="dxa"/>
          </w:tcPr>
          <w:p w14:paraId="1E8A2999" w14:textId="77777777" w:rsidR="00174809" w:rsidRPr="00E7313D" w:rsidRDefault="00000000">
            <w:pPr>
              <w:rPr>
                <w:rFonts w:ascii="Calibri" w:hAnsi="Calibri" w:cs="Calibri"/>
              </w:rPr>
            </w:pPr>
            <w:r w:rsidRPr="00E7313D">
              <w:rPr>
                <w:rFonts w:ascii="Calibri" w:hAnsi="Calibri" w:cs="Calibri"/>
              </w:rPr>
              <w:t>export_performance_to_csv(student_id=None)</w:t>
            </w:r>
          </w:p>
        </w:tc>
        <w:tc>
          <w:tcPr>
            <w:tcW w:w="4984" w:type="dxa"/>
          </w:tcPr>
          <w:p w14:paraId="356AA0E2" w14:textId="77777777" w:rsidR="00174809" w:rsidRPr="00E7313D" w:rsidRDefault="00000000">
            <w:pPr>
              <w:rPr>
                <w:rFonts w:ascii="Calibri" w:hAnsi="Calibri" w:cs="Calibri"/>
              </w:rPr>
            </w:pPr>
            <w:r w:rsidRPr="00E7313D">
              <w:rPr>
                <w:rFonts w:ascii="Calibri" w:hAnsi="Calibri" w:cs="Calibri"/>
              </w:rPr>
              <w:t>Exports to Exports/. All students or one. Cols: id, name, subject, score, date, teacher_id.</w:t>
            </w:r>
          </w:p>
        </w:tc>
      </w:tr>
    </w:tbl>
    <w:p w14:paraId="7219F681" w14:textId="77777777" w:rsidR="00174809" w:rsidRPr="00A54ED5" w:rsidRDefault="00174809">
      <w:pPr>
        <w:rPr>
          <w:rFonts w:ascii="Calibri" w:hAnsi="Calibri" w:cs="Calibri"/>
        </w:rPr>
      </w:pPr>
    </w:p>
    <w:p w14:paraId="6912BA7B" w14:textId="77777777" w:rsidR="00174809" w:rsidRPr="00A54ED5" w:rsidRDefault="00000000">
      <w:pPr>
        <w:spacing w:before="80" w:after="40"/>
        <w:jc w:val="center"/>
        <w:rPr>
          <w:rFonts w:ascii="Calibri" w:hAnsi="Calibri" w:cs="Calibri"/>
        </w:rPr>
      </w:pPr>
      <w:r w:rsidRPr="00A54ED5">
        <w:rPr>
          <w:rFonts w:ascii="Calibri" w:hAnsi="Calibri" w:cs="Calibri"/>
          <w:noProof/>
        </w:rPr>
        <w:drawing>
          <wp:inline distT="0" distB="0" distL="0" distR="0" wp14:anchorId="60BF0E83" wp14:editId="1C9CAAE8">
            <wp:extent cx="5943600" cy="39637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2b5ecb218abb8fd4e149c80b9a329d57831fc.png"/>
                    <pic:cNvPicPr/>
                  </pic:nvPicPr>
                  <pic:blipFill>
                    <a:blip r:embed="rId15"/>
                    <a:stretch>
                      <a:fillRect/>
                    </a:stretch>
                  </pic:blipFill>
                  <pic:spPr>
                    <a:xfrm>
                      <a:off x="0" y="0"/>
                      <a:ext cx="5943600" cy="3963717"/>
                    </a:xfrm>
                    <a:prstGeom prst="rect">
                      <a:avLst/>
                    </a:prstGeom>
                  </pic:spPr>
                </pic:pic>
              </a:graphicData>
            </a:graphic>
          </wp:inline>
        </w:drawing>
      </w:r>
    </w:p>
    <w:p w14:paraId="2C6D1E72" w14:textId="77777777" w:rsidR="00D168AC" w:rsidRDefault="00D168AC">
      <w:pPr>
        <w:spacing w:before="80" w:after="40"/>
        <w:jc w:val="center"/>
        <w:rPr>
          <w:rFonts w:ascii="Calibri" w:hAnsi="Calibri" w:cs="Calibri"/>
          <w:i/>
          <w:color w:val="666666"/>
          <w:sz w:val="18"/>
        </w:rPr>
      </w:pPr>
    </w:p>
    <w:p w14:paraId="37A66524" w14:textId="50BAE196" w:rsidR="00174809" w:rsidRPr="00A54ED5" w:rsidRDefault="00000000">
      <w:pPr>
        <w:spacing w:before="80" w:after="40"/>
        <w:jc w:val="center"/>
        <w:rPr>
          <w:rFonts w:ascii="Calibri" w:hAnsi="Calibri" w:cs="Calibri"/>
        </w:rPr>
      </w:pPr>
      <w:r w:rsidRPr="00A54ED5">
        <w:rPr>
          <w:rFonts w:ascii="Calibri" w:hAnsi="Calibri" w:cs="Calibri"/>
          <w:noProof/>
        </w:rPr>
        <w:lastRenderedPageBreak/>
        <w:drawing>
          <wp:inline distT="0" distB="0" distL="0" distR="0" wp14:anchorId="41554EAA" wp14:editId="00B79512">
            <wp:extent cx="5943600" cy="31761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bc31cdeb287280c5b560e31a64e489a806c186.png"/>
                    <pic:cNvPicPr/>
                  </pic:nvPicPr>
                  <pic:blipFill>
                    <a:blip r:embed="rId16"/>
                    <a:stretch>
                      <a:fillRect/>
                    </a:stretch>
                  </pic:blipFill>
                  <pic:spPr>
                    <a:xfrm>
                      <a:off x="0" y="0"/>
                      <a:ext cx="5943600" cy="3176111"/>
                    </a:xfrm>
                    <a:prstGeom prst="rect">
                      <a:avLst/>
                    </a:prstGeom>
                  </pic:spPr>
                </pic:pic>
              </a:graphicData>
            </a:graphic>
          </wp:inline>
        </w:drawing>
      </w:r>
    </w:p>
    <w:p w14:paraId="5C277BD3" w14:textId="77777777" w:rsidR="00D168AC" w:rsidRDefault="00D168AC" w:rsidP="000863AF">
      <w:pPr>
        <w:spacing w:before="40" w:after="160"/>
        <w:rPr>
          <w:rFonts w:ascii="Calibri" w:hAnsi="Calibri" w:cs="Calibri"/>
          <w:i/>
          <w:color w:val="666666"/>
          <w:sz w:val="18"/>
        </w:rPr>
      </w:pPr>
    </w:p>
    <w:p w14:paraId="5AA395E9" w14:textId="77777777" w:rsidR="00D168AC" w:rsidRDefault="00D168AC" w:rsidP="000863AF">
      <w:pPr>
        <w:spacing w:before="40" w:after="160"/>
        <w:rPr>
          <w:rFonts w:ascii="Calibri" w:hAnsi="Calibri" w:cs="Calibri"/>
          <w:i/>
          <w:color w:val="666666"/>
          <w:sz w:val="18"/>
        </w:rPr>
      </w:pPr>
    </w:p>
    <w:p w14:paraId="36D04C7B" w14:textId="77777777" w:rsidR="00D168AC" w:rsidRDefault="00D168AC" w:rsidP="000863AF">
      <w:pPr>
        <w:spacing w:before="40" w:after="160"/>
        <w:rPr>
          <w:rFonts w:ascii="Calibri" w:hAnsi="Calibri" w:cs="Calibri"/>
          <w:i/>
          <w:color w:val="666666"/>
          <w:sz w:val="18"/>
        </w:rPr>
      </w:pPr>
    </w:p>
    <w:p w14:paraId="7C747CA5" w14:textId="71C62C6F" w:rsidR="00174809" w:rsidRPr="00A54ED5" w:rsidRDefault="000863AF" w:rsidP="000863AF">
      <w:pPr>
        <w:spacing w:before="40" w:after="160"/>
        <w:rPr>
          <w:rFonts w:ascii="Calibri" w:hAnsi="Calibri" w:cs="Calibri"/>
        </w:rPr>
      </w:pPr>
      <w:r w:rsidRPr="00A54ED5">
        <w:rPr>
          <w:rFonts w:ascii="Calibri" w:hAnsi="Calibri" w:cs="Calibri"/>
          <w:b/>
          <w:sz w:val="28"/>
        </w:rPr>
        <w:t>3.6 main.py — Application Entry Point &amp; Menu Router</w:t>
      </w:r>
    </w:p>
    <w:p w14:paraId="1BDEB1B1" w14:textId="77777777" w:rsidR="00174809" w:rsidRPr="00A54ED5" w:rsidRDefault="00000000">
      <w:pPr>
        <w:spacing w:before="40" w:after="80"/>
        <w:rPr>
          <w:rFonts w:ascii="Calibri" w:hAnsi="Calibri" w:cs="Calibri"/>
        </w:rPr>
      </w:pPr>
      <w:r w:rsidRPr="00A54ED5">
        <w:rPr>
          <w:rFonts w:ascii="Calibri" w:hAnsi="Calibri" w:cs="Calibri"/>
        </w:rPr>
        <w:t>Contains the entry point main() and all menu loop functions. Validates user input and delegates to user object methods — no business logic here.</w:t>
      </w:r>
    </w:p>
    <w:tbl>
      <w:tblPr>
        <w:tblStyle w:val="TableGrid"/>
        <w:tblW w:w="9658" w:type="dxa"/>
        <w:tblLook w:val="04A0" w:firstRow="1" w:lastRow="0" w:firstColumn="1" w:lastColumn="0" w:noHBand="0" w:noVBand="1"/>
      </w:tblPr>
      <w:tblGrid>
        <w:gridCol w:w="1931"/>
        <w:gridCol w:w="7727"/>
      </w:tblGrid>
      <w:tr w:rsidR="00174809" w:rsidRPr="00A54ED5" w14:paraId="50FE4EC0" w14:textId="77777777" w:rsidTr="00A54ED5">
        <w:trPr>
          <w:trHeight w:val="620"/>
        </w:trPr>
        <w:tc>
          <w:tcPr>
            <w:tcW w:w="1931" w:type="dxa"/>
            <w:shd w:val="clear" w:color="auto" w:fill="E8E8E8"/>
          </w:tcPr>
          <w:p w14:paraId="49538E92" w14:textId="77777777" w:rsidR="00174809" w:rsidRPr="00A54ED5" w:rsidRDefault="00000000">
            <w:pPr>
              <w:rPr>
                <w:rFonts w:ascii="Calibri" w:hAnsi="Calibri" w:cs="Calibri"/>
              </w:rPr>
            </w:pPr>
            <w:r w:rsidRPr="00A54ED5">
              <w:rPr>
                <w:rFonts w:ascii="Calibri" w:hAnsi="Calibri" w:cs="Calibri"/>
                <w:b/>
                <w:sz w:val="20"/>
              </w:rPr>
              <w:t>Role</w:t>
            </w:r>
          </w:p>
        </w:tc>
        <w:tc>
          <w:tcPr>
            <w:tcW w:w="7727" w:type="dxa"/>
            <w:shd w:val="clear" w:color="auto" w:fill="E8E8E8"/>
          </w:tcPr>
          <w:p w14:paraId="25914484" w14:textId="77777777" w:rsidR="00174809" w:rsidRPr="00A54ED5" w:rsidRDefault="00000000">
            <w:pPr>
              <w:rPr>
                <w:rFonts w:ascii="Calibri" w:hAnsi="Calibri" w:cs="Calibri"/>
              </w:rPr>
            </w:pPr>
            <w:r w:rsidRPr="00A54ED5">
              <w:rPr>
                <w:rFonts w:ascii="Calibri" w:hAnsi="Calibri" w:cs="Calibri"/>
                <w:b/>
                <w:sz w:val="20"/>
              </w:rPr>
              <w:t>Menu Options</w:t>
            </w:r>
          </w:p>
        </w:tc>
      </w:tr>
      <w:tr w:rsidR="00174809" w:rsidRPr="00A54ED5" w14:paraId="22770D82" w14:textId="77777777" w:rsidTr="00A54ED5">
        <w:trPr>
          <w:trHeight w:val="1147"/>
        </w:trPr>
        <w:tc>
          <w:tcPr>
            <w:tcW w:w="1931" w:type="dxa"/>
          </w:tcPr>
          <w:p w14:paraId="471FEA93" w14:textId="77777777" w:rsidR="00174809" w:rsidRPr="00A54ED5" w:rsidRDefault="00000000">
            <w:pPr>
              <w:rPr>
                <w:rFonts w:ascii="Calibri" w:hAnsi="Calibri" w:cs="Calibri"/>
              </w:rPr>
            </w:pPr>
            <w:r w:rsidRPr="00A54ED5">
              <w:rPr>
                <w:rFonts w:ascii="Calibri" w:hAnsi="Calibri" w:cs="Calibri"/>
                <w:sz w:val="18"/>
              </w:rPr>
              <w:t>Admin</w:t>
            </w:r>
          </w:p>
        </w:tc>
        <w:tc>
          <w:tcPr>
            <w:tcW w:w="7727" w:type="dxa"/>
          </w:tcPr>
          <w:p w14:paraId="2E76E68A" w14:textId="77777777" w:rsidR="00174809" w:rsidRPr="00A54ED5" w:rsidRDefault="00000000">
            <w:pPr>
              <w:rPr>
                <w:rFonts w:ascii="Calibri" w:hAnsi="Calibri" w:cs="Calibri"/>
              </w:rPr>
            </w:pPr>
            <w:r w:rsidRPr="00A54ED5">
              <w:rPr>
                <w:rFonts w:ascii="Calibri" w:hAnsi="Calibri" w:cs="Calibri"/>
                <w:sz w:val="18"/>
              </w:rPr>
              <w:t>1. User Management  2. Academic Management  3. Search &amp; Filter  4. Analytics &amp; Reports  5. Settings  6. Logout</w:t>
            </w:r>
          </w:p>
        </w:tc>
      </w:tr>
      <w:tr w:rsidR="00174809" w:rsidRPr="00A54ED5" w14:paraId="5F36CA8D" w14:textId="77777777" w:rsidTr="00A54ED5">
        <w:trPr>
          <w:trHeight w:val="557"/>
        </w:trPr>
        <w:tc>
          <w:tcPr>
            <w:tcW w:w="1931" w:type="dxa"/>
          </w:tcPr>
          <w:p w14:paraId="4C4DF1BE" w14:textId="77777777" w:rsidR="00174809" w:rsidRPr="00A54ED5" w:rsidRDefault="00000000">
            <w:pPr>
              <w:rPr>
                <w:rFonts w:ascii="Calibri" w:hAnsi="Calibri" w:cs="Calibri"/>
              </w:rPr>
            </w:pPr>
            <w:r w:rsidRPr="00A54ED5">
              <w:rPr>
                <w:rFonts w:ascii="Calibri" w:hAnsi="Calibri" w:cs="Calibri"/>
                <w:sz w:val="18"/>
              </w:rPr>
              <w:t>Teacher</w:t>
            </w:r>
          </w:p>
        </w:tc>
        <w:tc>
          <w:tcPr>
            <w:tcW w:w="7727" w:type="dxa"/>
          </w:tcPr>
          <w:p w14:paraId="653FE4BB" w14:textId="77777777" w:rsidR="00174809" w:rsidRPr="00A54ED5" w:rsidRDefault="00000000">
            <w:pPr>
              <w:rPr>
                <w:rFonts w:ascii="Calibri" w:hAnsi="Calibri" w:cs="Calibri"/>
              </w:rPr>
            </w:pPr>
            <w:r w:rsidRPr="00A54ED5">
              <w:rPr>
                <w:rFonts w:ascii="Calibri" w:hAnsi="Calibri" w:cs="Calibri"/>
                <w:sz w:val="18"/>
              </w:rPr>
              <w:t>1. Academic Management  2. Search &amp; Filter  3. Analytics &amp; Reports  4. Settings  5. Logout</w:t>
            </w:r>
          </w:p>
        </w:tc>
      </w:tr>
      <w:tr w:rsidR="00174809" w:rsidRPr="00A54ED5" w14:paraId="4D82AC1C" w14:textId="77777777" w:rsidTr="00A54ED5">
        <w:trPr>
          <w:trHeight w:val="1115"/>
        </w:trPr>
        <w:tc>
          <w:tcPr>
            <w:tcW w:w="1931" w:type="dxa"/>
          </w:tcPr>
          <w:p w14:paraId="54055D49" w14:textId="77777777" w:rsidR="00174809" w:rsidRPr="00A54ED5" w:rsidRDefault="00000000">
            <w:pPr>
              <w:rPr>
                <w:rFonts w:ascii="Calibri" w:hAnsi="Calibri" w:cs="Calibri"/>
              </w:rPr>
            </w:pPr>
            <w:r w:rsidRPr="00A54ED5">
              <w:rPr>
                <w:rFonts w:ascii="Calibri" w:hAnsi="Calibri" w:cs="Calibri"/>
                <w:sz w:val="18"/>
              </w:rPr>
              <w:t>Student</w:t>
            </w:r>
          </w:p>
        </w:tc>
        <w:tc>
          <w:tcPr>
            <w:tcW w:w="7727" w:type="dxa"/>
          </w:tcPr>
          <w:p w14:paraId="6CD8A018" w14:textId="77777777" w:rsidR="00174809" w:rsidRPr="00A54ED5" w:rsidRDefault="00000000">
            <w:pPr>
              <w:rPr>
                <w:rFonts w:ascii="Calibri" w:hAnsi="Calibri" w:cs="Calibri"/>
              </w:rPr>
            </w:pPr>
            <w:r w:rsidRPr="00A54ED5">
              <w:rPr>
                <w:rFonts w:ascii="Calibri" w:hAnsi="Calibri" w:cs="Calibri"/>
                <w:sz w:val="18"/>
              </w:rPr>
              <w:t>1. My Profile  2. My Grades  3. My ECA  4. Performance Analysis  5. Export My Grades  6. Settings  7. Logout</w:t>
            </w:r>
          </w:p>
        </w:tc>
      </w:tr>
    </w:tbl>
    <w:p w14:paraId="29117D86" w14:textId="77777777" w:rsidR="00174809" w:rsidRPr="00A54ED5" w:rsidRDefault="00174809">
      <w:pPr>
        <w:rPr>
          <w:rFonts w:ascii="Calibri" w:hAnsi="Calibri" w:cs="Calibri"/>
        </w:rPr>
      </w:pPr>
    </w:p>
    <w:p w14:paraId="1F093EDF" w14:textId="77777777" w:rsidR="00174809" w:rsidRPr="00A54ED5" w:rsidRDefault="00000000">
      <w:pPr>
        <w:rPr>
          <w:rFonts w:ascii="Calibri" w:hAnsi="Calibri" w:cs="Calibri"/>
        </w:rPr>
      </w:pPr>
      <w:r w:rsidRPr="00A54ED5">
        <w:rPr>
          <w:rFonts w:ascii="Calibri" w:hAnsi="Calibri" w:cs="Calibri"/>
        </w:rPr>
        <w:br w:type="page"/>
      </w:r>
    </w:p>
    <w:p w14:paraId="40BDA589" w14:textId="77777777" w:rsidR="00174809" w:rsidRPr="00A54ED5" w:rsidRDefault="00000000">
      <w:pPr>
        <w:spacing w:before="360" w:after="120"/>
        <w:rPr>
          <w:rFonts w:ascii="Calibri" w:hAnsi="Calibri" w:cs="Calibri"/>
        </w:rPr>
      </w:pPr>
      <w:r w:rsidRPr="00A54ED5">
        <w:rPr>
          <w:rFonts w:ascii="Calibri" w:hAnsi="Calibri" w:cs="Calibri"/>
          <w:b/>
          <w:sz w:val="36"/>
        </w:rPr>
        <w:lastRenderedPageBreak/>
        <w:t>4. Data Storage Format</w:t>
      </w:r>
    </w:p>
    <w:p w14:paraId="46845F45" w14:textId="070CFC18" w:rsidR="00174809" w:rsidRPr="00E7313D" w:rsidRDefault="00000000">
      <w:pPr>
        <w:spacing w:before="40" w:after="80"/>
        <w:rPr>
          <w:rFonts w:ascii="Calibri" w:hAnsi="Calibri" w:cs="Calibri"/>
        </w:rPr>
      </w:pPr>
      <w:r w:rsidRPr="00E7313D">
        <w:rPr>
          <w:rFonts w:ascii="Calibri" w:hAnsi="Calibri" w:cs="Calibri"/>
        </w:rPr>
        <w:t xml:space="preserve">All data is stored as plain-text, pipe-delimited (|) files in the Data/ directory. Each line represents one record. Empty lines are skipped during </w:t>
      </w:r>
      <w:r w:rsidR="00E7313D" w:rsidRPr="00E7313D">
        <w:rPr>
          <w:rFonts w:ascii="Calibri" w:hAnsi="Calibri" w:cs="Calibri"/>
        </w:rPr>
        <w:t>reading</w:t>
      </w:r>
      <w:r w:rsidRPr="00E7313D">
        <w:rPr>
          <w:rFonts w:ascii="Calibri" w:hAnsi="Calibri" w:cs="Calibri"/>
        </w:rPr>
        <w:t xml:space="preserve">. Every write </w:t>
      </w:r>
      <w:proofErr w:type="gramStart"/>
      <w:r w:rsidRPr="00E7313D">
        <w:rPr>
          <w:rFonts w:ascii="Calibri" w:hAnsi="Calibri" w:cs="Calibri"/>
        </w:rPr>
        <w:t>triggers</w:t>
      </w:r>
      <w:proofErr w:type="gramEnd"/>
      <w:r w:rsidRPr="00E7313D">
        <w:rPr>
          <w:rFonts w:ascii="Calibri" w:hAnsi="Calibri" w:cs="Calibri"/>
        </w:rPr>
        <w:t xml:space="preserve"> _backup_</w:t>
      </w:r>
      <w:proofErr w:type="gramStart"/>
      <w:r w:rsidRPr="00E7313D">
        <w:rPr>
          <w:rFonts w:ascii="Calibri" w:hAnsi="Calibri" w:cs="Calibri"/>
        </w:rPr>
        <w:t>all(</w:t>
      </w:r>
      <w:proofErr w:type="gramEnd"/>
      <w:r w:rsidRPr="00E7313D">
        <w:rPr>
          <w:rFonts w:ascii="Calibri" w:hAnsi="Calibri" w:cs="Calibri"/>
        </w:rPr>
        <w:t>), creating timestamped copies in Data/backup/.</w:t>
      </w:r>
    </w:p>
    <w:p w14:paraId="5F47C67C" w14:textId="77777777" w:rsidR="00174809" w:rsidRPr="00A54ED5" w:rsidRDefault="00000000">
      <w:pPr>
        <w:spacing w:before="280" w:after="80"/>
        <w:rPr>
          <w:rFonts w:ascii="Calibri" w:hAnsi="Calibri" w:cs="Calibri"/>
        </w:rPr>
      </w:pPr>
      <w:r w:rsidRPr="00A54ED5">
        <w:rPr>
          <w:rFonts w:ascii="Calibri" w:hAnsi="Calibri" w:cs="Calibri"/>
          <w:b/>
          <w:sz w:val="28"/>
        </w:rPr>
        <w:t>File Formats</w:t>
      </w:r>
    </w:p>
    <w:p w14:paraId="5F967CE1" w14:textId="77777777" w:rsidR="00174809" w:rsidRPr="00E7313D" w:rsidRDefault="00000000">
      <w:pPr>
        <w:spacing w:before="20" w:after="20"/>
        <w:ind w:left="576"/>
        <w:rPr>
          <w:rFonts w:ascii="Calibri" w:hAnsi="Calibri" w:cs="Calibri"/>
        </w:rPr>
      </w:pPr>
      <w:r w:rsidRPr="00E7313D">
        <w:rPr>
          <w:rFonts w:ascii="Calibri" w:hAnsi="Calibri" w:cs="Calibri"/>
        </w:rPr>
        <w:t xml:space="preserve">users.txt     </w:t>
      </w:r>
      <w:proofErr w:type="gramStart"/>
      <w:r w:rsidRPr="00E7313D">
        <w:rPr>
          <w:rFonts w:ascii="Calibri" w:hAnsi="Calibri" w:cs="Calibri"/>
        </w:rPr>
        <w:t>→  id</w:t>
      </w:r>
      <w:proofErr w:type="gramEnd"/>
      <w:r w:rsidRPr="00E7313D">
        <w:rPr>
          <w:rFonts w:ascii="Calibri" w:hAnsi="Calibri" w:cs="Calibri"/>
        </w:rPr>
        <w:t>|username|role|name|email|phone</w:t>
      </w:r>
    </w:p>
    <w:p w14:paraId="2B41AAEB" w14:textId="77777777" w:rsidR="00174809" w:rsidRPr="00E7313D" w:rsidRDefault="00000000">
      <w:pPr>
        <w:spacing w:before="20" w:after="20"/>
        <w:ind w:left="576"/>
        <w:rPr>
          <w:rFonts w:ascii="Calibri" w:hAnsi="Calibri" w:cs="Calibri"/>
        </w:rPr>
      </w:pPr>
      <w:r w:rsidRPr="00E7313D">
        <w:rPr>
          <w:rFonts w:ascii="Calibri" w:hAnsi="Calibri" w:cs="Calibri"/>
        </w:rPr>
        <w:t xml:space="preserve">passwords.txt </w:t>
      </w:r>
      <w:proofErr w:type="gramStart"/>
      <w:r w:rsidRPr="00E7313D">
        <w:rPr>
          <w:rFonts w:ascii="Calibri" w:hAnsi="Calibri" w:cs="Calibri"/>
        </w:rPr>
        <w:t>→  username</w:t>
      </w:r>
      <w:proofErr w:type="gramEnd"/>
      <w:r w:rsidRPr="00E7313D">
        <w:rPr>
          <w:rFonts w:ascii="Calibri" w:hAnsi="Calibri" w:cs="Calibri"/>
        </w:rPr>
        <w:t>|salt_hex:key_hex</w:t>
      </w:r>
    </w:p>
    <w:p w14:paraId="1146B16C" w14:textId="77777777" w:rsidR="00174809" w:rsidRPr="00E7313D" w:rsidRDefault="00000000">
      <w:pPr>
        <w:spacing w:before="20" w:after="20"/>
        <w:ind w:left="576"/>
        <w:rPr>
          <w:rFonts w:ascii="Calibri" w:hAnsi="Calibri" w:cs="Calibri"/>
        </w:rPr>
      </w:pPr>
      <w:r w:rsidRPr="00E7313D">
        <w:rPr>
          <w:rFonts w:ascii="Calibri" w:hAnsi="Calibri" w:cs="Calibri"/>
        </w:rPr>
        <w:t xml:space="preserve">grades.txt    </w:t>
      </w:r>
      <w:proofErr w:type="gramStart"/>
      <w:r w:rsidRPr="00E7313D">
        <w:rPr>
          <w:rFonts w:ascii="Calibri" w:hAnsi="Calibri" w:cs="Calibri"/>
        </w:rPr>
        <w:t>→  student</w:t>
      </w:r>
      <w:proofErr w:type="gramEnd"/>
      <w:r w:rsidRPr="00E7313D">
        <w:rPr>
          <w:rFonts w:ascii="Calibri" w:hAnsi="Calibri" w:cs="Calibri"/>
        </w:rPr>
        <w:t>_id|subject|score|date|teacher_id</w:t>
      </w:r>
    </w:p>
    <w:p w14:paraId="60112A9D" w14:textId="77777777" w:rsidR="00174809" w:rsidRPr="00E7313D" w:rsidRDefault="00000000">
      <w:pPr>
        <w:spacing w:before="20" w:after="20"/>
        <w:ind w:left="576"/>
        <w:rPr>
          <w:rFonts w:ascii="Calibri" w:hAnsi="Calibri" w:cs="Calibri"/>
        </w:rPr>
      </w:pPr>
      <w:r w:rsidRPr="00E7313D">
        <w:rPr>
          <w:rFonts w:ascii="Calibri" w:hAnsi="Calibri" w:cs="Calibri"/>
        </w:rPr>
        <w:t xml:space="preserve">eca.txt       </w:t>
      </w:r>
      <w:proofErr w:type="gramStart"/>
      <w:r w:rsidRPr="00E7313D">
        <w:rPr>
          <w:rFonts w:ascii="Calibri" w:hAnsi="Calibri" w:cs="Calibri"/>
        </w:rPr>
        <w:t>→  student</w:t>
      </w:r>
      <w:proofErr w:type="gramEnd"/>
      <w:r w:rsidRPr="00E7313D">
        <w:rPr>
          <w:rFonts w:ascii="Calibri" w:hAnsi="Calibri" w:cs="Calibri"/>
        </w:rPr>
        <w:t>_id|activity|role|date</w:t>
      </w:r>
    </w:p>
    <w:p w14:paraId="0D9CB396" w14:textId="77777777" w:rsidR="00174809" w:rsidRPr="00E7313D" w:rsidRDefault="00000000">
      <w:pPr>
        <w:spacing w:before="20" w:after="20"/>
        <w:ind w:left="576"/>
        <w:rPr>
          <w:rFonts w:ascii="Calibri" w:hAnsi="Calibri" w:cs="Calibri"/>
        </w:rPr>
      </w:pPr>
      <w:r w:rsidRPr="00E7313D">
        <w:rPr>
          <w:rFonts w:ascii="Calibri" w:hAnsi="Calibri" w:cs="Calibri"/>
        </w:rPr>
        <w:t xml:space="preserve">logs.txt      </w:t>
      </w:r>
      <w:proofErr w:type="gramStart"/>
      <w:r w:rsidRPr="00E7313D">
        <w:rPr>
          <w:rFonts w:ascii="Calibri" w:hAnsi="Calibri" w:cs="Calibri"/>
        </w:rPr>
        <w:t>→  [</w:t>
      </w:r>
      <w:proofErr w:type="gramEnd"/>
      <w:r w:rsidRPr="00E7313D">
        <w:rPr>
          <w:rFonts w:ascii="Calibri" w:hAnsi="Calibri" w:cs="Calibri"/>
        </w:rPr>
        <w:t>YYYY-MM-DD HH:</w:t>
      </w:r>
      <w:proofErr w:type="gramStart"/>
      <w:r w:rsidRPr="00E7313D">
        <w:rPr>
          <w:rFonts w:ascii="Calibri" w:hAnsi="Calibri" w:cs="Calibri"/>
        </w:rPr>
        <w:t>MM:SS</w:t>
      </w:r>
      <w:proofErr w:type="gramEnd"/>
      <w:r w:rsidRPr="00E7313D">
        <w:rPr>
          <w:rFonts w:ascii="Calibri" w:hAnsi="Calibri" w:cs="Calibri"/>
        </w:rPr>
        <w:t>] [username] ACTION: details</w:t>
      </w:r>
    </w:p>
    <w:p w14:paraId="4FA24035" w14:textId="77777777" w:rsidR="00174809" w:rsidRPr="00A54ED5" w:rsidRDefault="00000000">
      <w:pPr>
        <w:spacing w:before="280" w:after="80"/>
        <w:rPr>
          <w:rFonts w:ascii="Calibri" w:hAnsi="Calibri" w:cs="Calibri"/>
        </w:rPr>
      </w:pPr>
      <w:r w:rsidRPr="00A54ED5">
        <w:rPr>
          <w:rFonts w:ascii="Calibri" w:hAnsi="Calibri" w:cs="Calibri"/>
          <w:b/>
          <w:sz w:val="28"/>
        </w:rPr>
        <w:t>Sample Records</w:t>
      </w:r>
    </w:p>
    <w:p w14:paraId="1E860C5E" w14:textId="77777777" w:rsidR="00174809" w:rsidRPr="00E7313D" w:rsidRDefault="00000000">
      <w:pPr>
        <w:spacing w:before="20" w:after="20"/>
        <w:ind w:left="576"/>
        <w:rPr>
          <w:rFonts w:ascii="Calibri" w:hAnsi="Calibri" w:cs="Calibri"/>
        </w:rPr>
      </w:pPr>
      <w:r w:rsidRPr="00E7313D">
        <w:rPr>
          <w:rFonts w:ascii="Calibri" w:hAnsi="Calibri" w:cs="Calibri"/>
        </w:rPr>
        <w:t>1|Pawan|Admin|System Administrator|admin@school.edu|0000000000</w:t>
      </w:r>
    </w:p>
    <w:p w14:paraId="17954732" w14:textId="77777777" w:rsidR="00174809" w:rsidRPr="00E7313D" w:rsidRDefault="00000000">
      <w:pPr>
        <w:spacing w:before="20" w:after="20"/>
        <w:ind w:left="576"/>
        <w:rPr>
          <w:rFonts w:ascii="Calibri" w:hAnsi="Calibri" w:cs="Calibri"/>
        </w:rPr>
      </w:pPr>
      <w:r w:rsidRPr="00E7313D">
        <w:rPr>
          <w:rFonts w:ascii="Calibri" w:hAnsi="Calibri" w:cs="Calibri"/>
        </w:rPr>
        <w:t>1001|Mathematics|90.0|2026-04-19|1</w:t>
      </w:r>
    </w:p>
    <w:p w14:paraId="54D902DC" w14:textId="77777777" w:rsidR="00174809" w:rsidRPr="00E7313D" w:rsidRDefault="00000000">
      <w:pPr>
        <w:spacing w:before="20" w:after="20"/>
        <w:ind w:left="576"/>
        <w:rPr>
          <w:rFonts w:ascii="Calibri" w:hAnsi="Calibri" w:cs="Calibri"/>
        </w:rPr>
      </w:pPr>
      <w:r w:rsidRPr="00E7313D">
        <w:rPr>
          <w:rFonts w:ascii="Calibri" w:hAnsi="Calibri" w:cs="Calibri"/>
        </w:rPr>
        <w:t>1001|Cricketer|Batsman|2026-04-19</w:t>
      </w:r>
    </w:p>
    <w:p w14:paraId="244F8685" w14:textId="77777777" w:rsidR="00174809" w:rsidRPr="00E7313D" w:rsidRDefault="00000000">
      <w:pPr>
        <w:spacing w:before="20" w:after="20"/>
        <w:ind w:left="576"/>
        <w:rPr>
          <w:rFonts w:ascii="Calibri" w:hAnsi="Calibri" w:cs="Calibri"/>
        </w:rPr>
      </w:pPr>
      <w:r w:rsidRPr="00E7313D">
        <w:rPr>
          <w:rFonts w:ascii="Calibri" w:hAnsi="Calibri" w:cs="Calibri"/>
        </w:rPr>
        <w:t>[2026-04-19 10:12:00] [Pawan] LOGIN_SUCCESS: Role: Admin</w:t>
      </w:r>
    </w:p>
    <w:p w14:paraId="19E85291" w14:textId="77777777" w:rsidR="00174809" w:rsidRPr="00E7313D" w:rsidRDefault="00000000">
      <w:pPr>
        <w:rPr>
          <w:rFonts w:ascii="Calibri" w:hAnsi="Calibri" w:cs="Calibri"/>
        </w:rPr>
      </w:pPr>
      <w:r w:rsidRPr="00E7313D">
        <w:rPr>
          <w:rFonts w:ascii="Calibri" w:hAnsi="Calibri" w:cs="Calibri"/>
        </w:rPr>
        <w:br w:type="page"/>
      </w:r>
    </w:p>
    <w:p w14:paraId="6E883F3E" w14:textId="5DA43E55" w:rsidR="00174809" w:rsidRPr="00A54ED5" w:rsidRDefault="00A54ED5">
      <w:pPr>
        <w:spacing w:before="360" w:after="120"/>
        <w:rPr>
          <w:rFonts w:ascii="Calibri" w:hAnsi="Calibri" w:cs="Calibri"/>
        </w:rPr>
      </w:pPr>
      <w:r>
        <w:rPr>
          <w:rFonts w:ascii="Calibri" w:hAnsi="Calibri" w:cs="Calibri"/>
          <w:b/>
          <w:sz w:val="36"/>
        </w:rPr>
        <w:lastRenderedPageBreak/>
        <w:t>5.</w:t>
      </w:r>
      <w:r w:rsidRPr="00A54ED5">
        <w:rPr>
          <w:rFonts w:ascii="Calibri" w:hAnsi="Calibri" w:cs="Calibri"/>
          <w:b/>
          <w:sz w:val="36"/>
        </w:rPr>
        <w:t xml:space="preserve"> Role Dashboard Screenshots</w:t>
      </w:r>
    </w:p>
    <w:p w14:paraId="186EA306" w14:textId="37A8F117" w:rsidR="00174809" w:rsidRPr="00A54ED5" w:rsidRDefault="00174809">
      <w:pPr>
        <w:spacing w:before="80" w:after="40"/>
        <w:jc w:val="center"/>
        <w:rPr>
          <w:rFonts w:ascii="Calibri" w:hAnsi="Calibri" w:cs="Calibri"/>
        </w:rPr>
      </w:pPr>
    </w:p>
    <w:p w14:paraId="7062F349" w14:textId="77777777" w:rsidR="00174809" w:rsidRPr="00A54ED5" w:rsidRDefault="00000000">
      <w:pPr>
        <w:spacing w:before="280" w:after="80"/>
        <w:rPr>
          <w:rFonts w:ascii="Calibri" w:hAnsi="Calibri" w:cs="Calibri"/>
        </w:rPr>
      </w:pPr>
      <w:r w:rsidRPr="00A54ED5">
        <w:rPr>
          <w:rFonts w:ascii="Calibri" w:hAnsi="Calibri" w:cs="Calibri"/>
          <w:b/>
          <w:sz w:val="28"/>
        </w:rPr>
        <w:t>User Management</w:t>
      </w:r>
    </w:p>
    <w:p w14:paraId="1F1C199A" w14:textId="77777777" w:rsidR="00174809" w:rsidRPr="00A54ED5" w:rsidRDefault="00000000">
      <w:pPr>
        <w:spacing w:before="80" w:after="40"/>
        <w:jc w:val="center"/>
        <w:rPr>
          <w:rFonts w:ascii="Calibri" w:hAnsi="Calibri" w:cs="Calibri"/>
        </w:rPr>
      </w:pPr>
      <w:r w:rsidRPr="00A54ED5">
        <w:rPr>
          <w:rFonts w:ascii="Calibri" w:hAnsi="Calibri" w:cs="Calibri"/>
          <w:noProof/>
        </w:rPr>
        <w:drawing>
          <wp:inline distT="0" distB="0" distL="0" distR="0" wp14:anchorId="11FA11CE" wp14:editId="4189D3C4">
            <wp:extent cx="5943600" cy="317611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85cdb0d04e1adec8684469412223a5fe921f5e.png"/>
                    <pic:cNvPicPr/>
                  </pic:nvPicPr>
                  <pic:blipFill>
                    <a:blip r:embed="rId17"/>
                    <a:stretch>
                      <a:fillRect/>
                    </a:stretch>
                  </pic:blipFill>
                  <pic:spPr>
                    <a:xfrm>
                      <a:off x="0" y="0"/>
                      <a:ext cx="5943600" cy="3176111"/>
                    </a:xfrm>
                    <a:prstGeom prst="rect">
                      <a:avLst/>
                    </a:prstGeom>
                  </pic:spPr>
                </pic:pic>
              </a:graphicData>
            </a:graphic>
          </wp:inline>
        </w:drawing>
      </w:r>
    </w:p>
    <w:p w14:paraId="1D9779F4" w14:textId="77777777" w:rsidR="00174809" w:rsidRPr="00A54ED5" w:rsidRDefault="00000000">
      <w:pPr>
        <w:spacing w:before="80" w:after="40"/>
        <w:jc w:val="center"/>
        <w:rPr>
          <w:rFonts w:ascii="Calibri" w:hAnsi="Calibri" w:cs="Calibri"/>
        </w:rPr>
      </w:pPr>
      <w:r w:rsidRPr="00A54ED5">
        <w:rPr>
          <w:rFonts w:ascii="Calibri" w:hAnsi="Calibri" w:cs="Calibri"/>
          <w:noProof/>
        </w:rPr>
        <w:drawing>
          <wp:inline distT="0" distB="0" distL="0" distR="0" wp14:anchorId="5F8DEE6D" wp14:editId="6300BED6">
            <wp:extent cx="5943600" cy="317611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b252c7a06167c5137c52ab61a7ee0581dd7b95.png"/>
                    <pic:cNvPicPr/>
                  </pic:nvPicPr>
                  <pic:blipFill>
                    <a:blip r:embed="rId18"/>
                    <a:stretch>
                      <a:fillRect/>
                    </a:stretch>
                  </pic:blipFill>
                  <pic:spPr>
                    <a:xfrm>
                      <a:off x="0" y="0"/>
                      <a:ext cx="5943600" cy="3176111"/>
                    </a:xfrm>
                    <a:prstGeom prst="rect">
                      <a:avLst/>
                    </a:prstGeom>
                  </pic:spPr>
                </pic:pic>
              </a:graphicData>
            </a:graphic>
          </wp:inline>
        </w:drawing>
      </w:r>
    </w:p>
    <w:p w14:paraId="2723599A" w14:textId="77777777" w:rsidR="00174809" w:rsidRPr="00A54ED5" w:rsidRDefault="00000000">
      <w:pPr>
        <w:spacing w:before="80" w:after="40"/>
        <w:jc w:val="center"/>
        <w:rPr>
          <w:rFonts w:ascii="Calibri" w:hAnsi="Calibri" w:cs="Calibri"/>
        </w:rPr>
      </w:pPr>
      <w:r w:rsidRPr="00A54ED5">
        <w:rPr>
          <w:rFonts w:ascii="Calibri" w:hAnsi="Calibri" w:cs="Calibri"/>
          <w:noProof/>
        </w:rPr>
        <w:lastRenderedPageBreak/>
        <w:drawing>
          <wp:inline distT="0" distB="0" distL="0" distR="0" wp14:anchorId="2EA5FF85" wp14:editId="31485ABF">
            <wp:extent cx="5943600" cy="317611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ea4d0fa34f0cdde57bd32b9c57298ef9fb36d8.png"/>
                    <pic:cNvPicPr/>
                  </pic:nvPicPr>
                  <pic:blipFill>
                    <a:blip r:embed="rId19"/>
                    <a:stretch>
                      <a:fillRect/>
                    </a:stretch>
                  </pic:blipFill>
                  <pic:spPr>
                    <a:xfrm>
                      <a:off x="0" y="0"/>
                      <a:ext cx="5943600" cy="3176111"/>
                    </a:xfrm>
                    <a:prstGeom prst="rect">
                      <a:avLst/>
                    </a:prstGeom>
                  </pic:spPr>
                </pic:pic>
              </a:graphicData>
            </a:graphic>
          </wp:inline>
        </w:drawing>
      </w:r>
    </w:p>
    <w:p w14:paraId="03C84E21" w14:textId="77777777" w:rsidR="00174809" w:rsidRPr="00A54ED5" w:rsidRDefault="00000000">
      <w:pPr>
        <w:spacing w:before="80" w:after="40"/>
        <w:jc w:val="center"/>
        <w:rPr>
          <w:rFonts w:ascii="Calibri" w:hAnsi="Calibri" w:cs="Calibri"/>
        </w:rPr>
      </w:pPr>
      <w:r w:rsidRPr="00A54ED5">
        <w:rPr>
          <w:rFonts w:ascii="Calibri" w:hAnsi="Calibri" w:cs="Calibri"/>
          <w:noProof/>
        </w:rPr>
        <w:drawing>
          <wp:inline distT="0" distB="0" distL="0" distR="0" wp14:anchorId="3FCE2B87" wp14:editId="6368A139">
            <wp:extent cx="5943600" cy="317611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72c7e333ebcd4ece959ac2da8baebdb07120ba.png"/>
                    <pic:cNvPicPr/>
                  </pic:nvPicPr>
                  <pic:blipFill>
                    <a:blip r:embed="rId20"/>
                    <a:stretch>
                      <a:fillRect/>
                    </a:stretch>
                  </pic:blipFill>
                  <pic:spPr>
                    <a:xfrm>
                      <a:off x="0" y="0"/>
                      <a:ext cx="5943600" cy="3176111"/>
                    </a:xfrm>
                    <a:prstGeom prst="rect">
                      <a:avLst/>
                    </a:prstGeom>
                  </pic:spPr>
                </pic:pic>
              </a:graphicData>
            </a:graphic>
          </wp:inline>
        </w:drawing>
      </w:r>
    </w:p>
    <w:p w14:paraId="03105939" w14:textId="4E11E36D" w:rsidR="0021523D" w:rsidRPr="00D168AC" w:rsidRDefault="00000000" w:rsidP="00D168AC">
      <w:pPr>
        <w:spacing w:before="80" w:after="40"/>
        <w:jc w:val="center"/>
        <w:rPr>
          <w:rFonts w:ascii="Calibri" w:hAnsi="Calibri" w:cs="Calibri"/>
        </w:rPr>
      </w:pPr>
      <w:r w:rsidRPr="00A54ED5">
        <w:rPr>
          <w:rFonts w:ascii="Calibri" w:hAnsi="Calibri" w:cs="Calibri"/>
          <w:noProof/>
        </w:rPr>
        <w:lastRenderedPageBreak/>
        <w:drawing>
          <wp:inline distT="0" distB="0" distL="0" distR="0" wp14:anchorId="3FFDF6FA" wp14:editId="0CF8A48C">
            <wp:extent cx="5943600" cy="317611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cca48f791487ca83ab779753644a51f57dd5a9.png"/>
                    <pic:cNvPicPr/>
                  </pic:nvPicPr>
                  <pic:blipFill>
                    <a:blip r:embed="rId21"/>
                    <a:stretch>
                      <a:fillRect/>
                    </a:stretch>
                  </pic:blipFill>
                  <pic:spPr>
                    <a:xfrm>
                      <a:off x="0" y="0"/>
                      <a:ext cx="5943600" cy="3176111"/>
                    </a:xfrm>
                    <a:prstGeom prst="rect">
                      <a:avLst/>
                    </a:prstGeom>
                  </pic:spPr>
                </pic:pic>
              </a:graphicData>
            </a:graphic>
          </wp:inline>
        </w:drawing>
      </w:r>
    </w:p>
    <w:p w14:paraId="7C2DC55A" w14:textId="77777777" w:rsidR="0021523D" w:rsidRPr="00A54ED5" w:rsidRDefault="0021523D">
      <w:pPr>
        <w:spacing w:before="280" w:after="80"/>
        <w:rPr>
          <w:rFonts w:ascii="Calibri" w:hAnsi="Calibri" w:cs="Calibri"/>
          <w:b/>
          <w:sz w:val="28"/>
        </w:rPr>
      </w:pPr>
    </w:p>
    <w:p w14:paraId="1B1D338E" w14:textId="6735D5AC" w:rsidR="00174809" w:rsidRPr="00A54ED5" w:rsidRDefault="00000000" w:rsidP="0021523D">
      <w:pPr>
        <w:spacing w:before="280" w:after="80"/>
        <w:rPr>
          <w:rFonts w:ascii="Calibri" w:hAnsi="Calibri" w:cs="Calibri"/>
        </w:rPr>
      </w:pPr>
      <w:r w:rsidRPr="00A54ED5">
        <w:rPr>
          <w:rFonts w:ascii="Calibri" w:hAnsi="Calibri" w:cs="Calibri"/>
          <w:b/>
          <w:sz w:val="28"/>
        </w:rPr>
        <w:t>Academic Management</w:t>
      </w:r>
      <w:r w:rsidRPr="00A54ED5">
        <w:rPr>
          <w:rFonts w:ascii="Calibri" w:hAnsi="Calibri" w:cs="Calibri"/>
          <w:noProof/>
        </w:rPr>
        <w:drawing>
          <wp:inline distT="0" distB="0" distL="0" distR="0" wp14:anchorId="39CD4C87" wp14:editId="13FD9D54">
            <wp:extent cx="5943600" cy="317611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db4aa3c33d5efd0baeba6decdf51d642cf0e399.png"/>
                    <pic:cNvPicPr/>
                  </pic:nvPicPr>
                  <pic:blipFill>
                    <a:blip r:embed="rId22"/>
                    <a:stretch>
                      <a:fillRect/>
                    </a:stretch>
                  </pic:blipFill>
                  <pic:spPr>
                    <a:xfrm>
                      <a:off x="0" y="0"/>
                      <a:ext cx="5943600" cy="3176111"/>
                    </a:xfrm>
                    <a:prstGeom prst="rect">
                      <a:avLst/>
                    </a:prstGeom>
                  </pic:spPr>
                </pic:pic>
              </a:graphicData>
            </a:graphic>
          </wp:inline>
        </w:drawing>
      </w:r>
    </w:p>
    <w:p w14:paraId="6AD2683A" w14:textId="77777777" w:rsidR="00174809" w:rsidRPr="00A54ED5" w:rsidRDefault="00000000">
      <w:pPr>
        <w:spacing w:before="80" w:after="40"/>
        <w:jc w:val="center"/>
        <w:rPr>
          <w:rFonts w:ascii="Calibri" w:hAnsi="Calibri" w:cs="Calibri"/>
        </w:rPr>
      </w:pPr>
      <w:r w:rsidRPr="00A54ED5">
        <w:rPr>
          <w:rFonts w:ascii="Calibri" w:hAnsi="Calibri" w:cs="Calibri"/>
          <w:noProof/>
        </w:rPr>
        <w:lastRenderedPageBreak/>
        <w:drawing>
          <wp:inline distT="0" distB="0" distL="0" distR="0" wp14:anchorId="03896188" wp14:editId="486F52DB">
            <wp:extent cx="5943600" cy="317611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5702889af0723154d5dd948fc1b6ca328b932d.png"/>
                    <pic:cNvPicPr/>
                  </pic:nvPicPr>
                  <pic:blipFill>
                    <a:blip r:embed="rId23"/>
                    <a:stretch>
                      <a:fillRect/>
                    </a:stretch>
                  </pic:blipFill>
                  <pic:spPr>
                    <a:xfrm>
                      <a:off x="0" y="0"/>
                      <a:ext cx="5943600" cy="3176111"/>
                    </a:xfrm>
                    <a:prstGeom prst="rect">
                      <a:avLst/>
                    </a:prstGeom>
                  </pic:spPr>
                </pic:pic>
              </a:graphicData>
            </a:graphic>
          </wp:inline>
        </w:drawing>
      </w:r>
    </w:p>
    <w:p w14:paraId="769F3698" w14:textId="77777777" w:rsidR="00174809" w:rsidRPr="00A54ED5" w:rsidRDefault="00000000">
      <w:pPr>
        <w:spacing w:before="80" w:after="40"/>
        <w:jc w:val="center"/>
        <w:rPr>
          <w:rFonts w:ascii="Calibri" w:hAnsi="Calibri" w:cs="Calibri"/>
        </w:rPr>
      </w:pPr>
      <w:r w:rsidRPr="00A54ED5">
        <w:rPr>
          <w:rFonts w:ascii="Calibri" w:hAnsi="Calibri" w:cs="Calibri"/>
          <w:noProof/>
        </w:rPr>
        <w:drawing>
          <wp:inline distT="0" distB="0" distL="0" distR="0" wp14:anchorId="71CA7B17" wp14:editId="7FE111E5">
            <wp:extent cx="5943600" cy="317611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55904a48e12dfdbd5defa8a15e7b01065abc472.png"/>
                    <pic:cNvPicPr/>
                  </pic:nvPicPr>
                  <pic:blipFill>
                    <a:blip r:embed="rId24"/>
                    <a:stretch>
                      <a:fillRect/>
                    </a:stretch>
                  </pic:blipFill>
                  <pic:spPr>
                    <a:xfrm>
                      <a:off x="0" y="0"/>
                      <a:ext cx="5943600" cy="3176111"/>
                    </a:xfrm>
                    <a:prstGeom prst="rect">
                      <a:avLst/>
                    </a:prstGeom>
                  </pic:spPr>
                </pic:pic>
              </a:graphicData>
            </a:graphic>
          </wp:inline>
        </w:drawing>
      </w:r>
    </w:p>
    <w:p w14:paraId="67D68E45" w14:textId="77777777" w:rsidR="0021523D" w:rsidRPr="00A54ED5" w:rsidRDefault="0021523D">
      <w:pPr>
        <w:spacing w:before="280" w:after="80"/>
        <w:rPr>
          <w:rFonts w:ascii="Calibri" w:hAnsi="Calibri" w:cs="Calibri"/>
          <w:b/>
          <w:sz w:val="28"/>
        </w:rPr>
      </w:pPr>
    </w:p>
    <w:p w14:paraId="4566342D" w14:textId="77777777" w:rsidR="0021523D" w:rsidRPr="00A54ED5" w:rsidRDefault="0021523D">
      <w:pPr>
        <w:spacing w:before="280" w:after="80"/>
        <w:rPr>
          <w:rFonts w:ascii="Calibri" w:hAnsi="Calibri" w:cs="Calibri"/>
          <w:b/>
          <w:sz w:val="28"/>
        </w:rPr>
      </w:pPr>
    </w:p>
    <w:p w14:paraId="16B896DF" w14:textId="77777777" w:rsidR="0021523D" w:rsidRDefault="0021523D">
      <w:pPr>
        <w:spacing w:before="280" w:after="80"/>
        <w:rPr>
          <w:rFonts w:ascii="Calibri" w:hAnsi="Calibri" w:cs="Calibri"/>
          <w:b/>
          <w:sz w:val="28"/>
        </w:rPr>
      </w:pPr>
    </w:p>
    <w:p w14:paraId="291A13ED" w14:textId="77777777" w:rsidR="00D168AC" w:rsidRPr="00A54ED5" w:rsidRDefault="00D168AC">
      <w:pPr>
        <w:spacing w:before="280" w:after="80"/>
        <w:rPr>
          <w:rFonts w:ascii="Calibri" w:hAnsi="Calibri" w:cs="Calibri"/>
          <w:b/>
          <w:sz w:val="28"/>
        </w:rPr>
      </w:pPr>
    </w:p>
    <w:p w14:paraId="3AC87D1F" w14:textId="5D841C1D" w:rsidR="00174809" w:rsidRPr="00A54ED5" w:rsidRDefault="00000000">
      <w:pPr>
        <w:spacing w:before="280" w:after="80"/>
        <w:rPr>
          <w:rFonts w:ascii="Calibri" w:hAnsi="Calibri" w:cs="Calibri"/>
        </w:rPr>
      </w:pPr>
      <w:r w:rsidRPr="00A54ED5">
        <w:rPr>
          <w:rFonts w:ascii="Calibri" w:hAnsi="Calibri" w:cs="Calibri"/>
          <w:b/>
          <w:sz w:val="28"/>
        </w:rPr>
        <w:lastRenderedPageBreak/>
        <w:t xml:space="preserve">Student </w:t>
      </w:r>
      <w:r w:rsidR="0021523D" w:rsidRPr="00A54ED5">
        <w:rPr>
          <w:rFonts w:ascii="Calibri" w:hAnsi="Calibri" w:cs="Calibri"/>
          <w:b/>
          <w:sz w:val="28"/>
        </w:rPr>
        <w:t>Self Service</w:t>
      </w:r>
    </w:p>
    <w:p w14:paraId="3874ECD2" w14:textId="77777777" w:rsidR="00174809" w:rsidRPr="00A54ED5" w:rsidRDefault="00000000">
      <w:pPr>
        <w:spacing w:before="80" w:after="40"/>
        <w:jc w:val="center"/>
        <w:rPr>
          <w:rFonts w:ascii="Calibri" w:hAnsi="Calibri" w:cs="Calibri"/>
        </w:rPr>
      </w:pPr>
      <w:r w:rsidRPr="00A54ED5">
        <w:rPr>
          <w:rFonts w:ascii="Calibri" w:hAnsi="Calibri" w:cs="Calibri"/>
          <w:noProof/>
        </w:rPr>
        <w:drawing>
          <wp:inline distT="0" distB="0" distL="0" distR="0" wp14:anchorId="787877CC" wp14:editId="4098C5D2">
            <wp:extent cx="5943600" cy="317611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4baaf224b4edfd6d22b9beb7ddae20bb49f794.png"/>
                    <pic:cNvPicPr/>
                  </pic:nvPicPr>
                  <pic:blipFill>
                    <a:blip r:embed="rId25"/>
                    <a:stretch>
                      <a:fillRect/>
                    </a:stretch>
                  </pic:blipFill>
                  <pic:spPr>
                    <a:xfrm>
                      <a:off x="0" y="0"/>
                      <a:ext cx="5943600" cy="3176111"/>
                    </a:xfrm>
                    <a:prstGeom prst="rect">
                      <a:avLst/>
                    </a:prstGeom>
                  </pic:spPr>
                </pic:pic>
              </a:graphicData>
            </a:graphic>
          </wp:inline>
        </w:drawing>
      </w:r>
    </w:p>
    <w:p w14:paraId="49B40A66" w14:textId="77777777" w:rsidR="00174809" w:rsidRPr="00A54ED5" w:rsidRDefault="00000000">
      <w:pPr>
        <w:spacing w:before="80" w:after="40"/>
        <w:jc w:val="center"/>
        <w:rPr>
          <w:rFonts w:ascii="Calibri" w:hAnsi="Calibri" w:cs="Calibri"/>
        </w:rPr>
      </w:pPr>
      <w:r w:rsidRPr="00A54ED5">
        <w:rPr>
          <w:rFonts w:ascii="Calibri" w:hAnsi="Calibri" w:cs="Calibri"/>
          <w:noProof/>
        </w:rPr>
        <w:drawing>
          <wp:inline distT="0" distB="0" distL="0" distR="0" wp14:anchorId="3FE9D4BE" wp14:editId="0893537F">
            <wp:extent cx="5943600" cy="317611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80bc7638bd23c175a644ebae7ab7266b49a7de.png"/>
                    <pic:cNvPicPr/>
                  </pic:nvPicPr>
                  <pic:blipFill>
                    <a:blip r:embed="rId26"/>
                    <a:stretch>
                      <a:fillRect/>
                    </a:stretch>
                  </pic:blipFill>
                  <pic:spPr>
                    <a:xfrm>
                      <a:off x="0" y="0"/>
                      <a:ext cx="5943600" cy="3176111"/>
                    </a:xfrm>
                    <a:prstGeom prst="rect">
                      <a:avLst/>
                    </a:prstGeom>
                  </pic:spPr>
                </pic:pic>
              </a:graphicData>
            </a:graphic>
          </wp:inline>
        </w:drawing>
      </w:r>
    </w:p>
    <w:p w14:paraId="62FD422B" w14:textId="77777777" w:rsidR="00174809" w:rsidRPr="00A54ED5" w:rsidRDefault="00000000">
      <w:pPr>
        <w:spacing w:before="80" w:after="40"/>
        <w:jc w:val="center"/>
        <w:rPr>
          <w:rFonts w:ascii="Calibri" w:hAnsi="Calibri" w:cs="Calibri"/>
        </w:rPr>
      </w:pPr>
      <w:r w:rsidRPr="00A54ED5">
        <w:rPr>
          <w:rFonts w:ascii="Calibri" w:hAnsi="Calibri" w:cs="Calibri"/>
          <w:noProof/>
        </w:rPr>
        <w:lastRenderedPageBreak/>
        <w:drawing>
          <wp:inline distT="0" distB="0" distL="0" distR="0" wp14:anchorId="16F6D3C8" wp14:editId="16274C51">
            <wp:extent cx="5943600" cy="317611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d128447574d374e012f375ba45db1520b896f6.png"/>
                    <pic:cNvPicPr/>
                  </pic:nvPicPr>
                  <pic:blipFill>
                    <a:blip r:embed="rId27"/>
                    <a:stretch>
                      <a:fillRect/>
                    </a:stretch>
                  </pic:blipFill>
                  <pic:spPr>
                    <a:xfrm>
                      <a:off x="0" y="0"/>
                      <a:ext cx="5943600" cy="3176111"/>
                    </a:xfrm>
                    <a:prstGeom prst="rect">
                      <a:avLst/>
                    </a:prstGeom>
                  </pic:spPr>
                </pic:pic>
              </a:graphicData>
            </a:graphic>
          </wp:inline>
        </w:drawing>
      </w:r>
    </w:p>
    <w:p w14:paraId="43701C84" w14:textId="77777777" w:rsidR="00174809" w:rsidRPr="00A54ED5" w:rsidRDefault="00000000">
      <w:pPr>
        <w:spacing w:before="80" w:after="40"/>
        <w:jc w:val="center"/>
        <w:rPr>
          <w:rFonts w:ascii="Calibri" w:hAnsi="Calibri" w:cs="Calibri"/>
        </w:rPr>
      </w:pPr>
      <w:r w:rsidRPr="00A54ED5">
        <w:rPr>
          <w:rFonts w:ascii="Calibri" w:hAnsi="Calibri" w:cs="Calibri"/>
          <w:noProof/>
        </w:rPr>
        <w:drawing>
          <wp:inline distT="0" distB="0" distL="0" distR="0" wp14:anchorId="7CA77CCA" wp14:editId="406B4885">
            <wp:extent cx="5943600" cy="317611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4c25c89e3ce9ccf7b61d575233afd2b8570600.png"/>
                    <pic:cNvPicPr/>
                  </pic:nvPicPr>
                  <pic:blipFill>
                    <a:blip r:embed="rId28"/>
                    <a:stretch>
                      <a:fillRect/>
                    </a:stretch>
                  </pic:blipFill>
                  <pic:spPr>
                    <a:xfrm>
                      <a:off x="0" y="0"/>
                      <a:ext cx="5943600" cy="3176111"/>
                    </a:xfrm>
                    <a:prstGeom prst="rect">
                      <a:avLst/>
                    </a:prstGeom>
                  </pic:spPr>
                </pic:pic>
              </a:graphicData>
            </a:graphic>
          </wp:inline>
        </w:drawing>
      </w:r>
    </w:p>
    <w:p w14:paraId="694D3A09" w14:textId="77777777" w:rsidR="00174809" w:rsidRPr="00A54ED5" w:rsidRDefault="00000000">
      <w:pPr>
        <w:rPr>
          <w:rFonts w:ascii="Calibri" w:hAnsi="Calibri" w:cs="Calibri"/>
        </w:rPr>
      </w:pPr>
      <w:r w:rsidRPr="00A54ED5">
        <w:rPr>
          <w:rFonts w:ascii="Calibri" w:hAnsi="Calibri" w:cs="Calibri"/>
        </w:rPr>
        <w:br w:type="page"/>
      </w:r>
    </w:p>
    <w:p w14:paraId="52B86B52" w14:textId="50EC1CA7" w:rsidR="00174809" w:rsidRPr="00A54ED5" w:rsidRDefault="00A54ED5">
      <w:pPr>
        <w:spacing w:before="360" w:after="120"/>
        <w:rPr>
          <w:rFonts w:ascii="Calibri" w:hAnsi="Calibri" w:cs="Calibri"/>
        </w:rPr>
      </w:pPr>
      <w:r>
        <w:rPr>
          <w:rFonts w:ascii="Calibri" w:hAnsi="Calibri" w:cs="Calibri"/>
          <w:b/>
          <w:sz w:val="36"/>
        </w:rPr>
        <w:lastRenderedPageBreak/>
        <w:t>6</w:t>
      </w:r>
      <w:r w:rsidRPr="00A54ED5">
        <w:rPr>
          <w:rFonts w:ascii="Calibri" w:hAnsi="Calibri" w:cs="Calibri"/>
          <w:b/>
          <w:sz w:val="36"/>
        </w:rPr>
        <w:t>. Role-Based Feature Matrix</w:t>
      </w:r>
    </w:p>
    <w:p w14:paraId="07FA12E4" w14:textId="77777777" w:rsidR="00174809" w:rsidRPr="00E7313D" w:rsidRDefault="00000000">
      <w:pPr>
        <w:spacing w:before="40" w:after="80"/>
        <w:rPr>
          <w:rFonts w:ascii="Calibri" w:hAnsi="Calibri" w:cs="Calibri"/>
        </w:rPr>
      </w:pPr>
      <w:r w:rsidRPr="00E7313D">
        <w:rPr>
          <w:rFonts w:ascii="Calibri" w:hAnsi="Calibri" w:cs="Calibri"/>
        </w:rPr>
        <w:t>Access is enforced via AccessControl.check_</w:t>
      </w:r>
      <w:proofErr w:type="gramStart"/>
      <w:r w:rsidRPr="00E7313D">
        <w:rPr>
          <w:rFonts w:ascii="Calibri" w:hAnsi="Calibri" w:cs="Calibri"/>
        </w:rPr>
        <w:t>permission(</w:t>
      </w:r>
      <w:proofErr w:type="gramEnd"/>
      <w:r w:rsidRPr="00E7313D">
        <w:rPr>
          <w:rFonts w:ascii="Calibri" w:hAnsi="Calibri" w:cs="Calibri"/>
        </w:rPr>
        <w:t>) at the method level in auth.py.</w:t>
      </w:r>
    </w:p>
    <w:tbl>
      <w:tblPr>
        <w:tblStyle w:val="TableGrid"/>
        <w:tblW w:w="9680" w:type="dxa"/>
        <w:tblLook w:val="04A0" w:firstRow="1" w:lastRow="0" w:firstColumn="1" w:lastColumn="0" w:noHBand="0" w:noVBand="1"/>
      </w:tblPr>
      <w:tblGrid>
        <w:gridCol w:w="5213"/>
        <w:gridCol w:w="1489"/>
        <w:gridCol w:w="1489"/>
        <w:gridCol w:w="1489"/>
      </w:tblGrid>
      <w:tr w:rsidR="00174809" w:rsidRPr="00E7313D" w14:paraId="62DB56C0" w14:textId="77777777" w:rsidTr="00A54ED5">
        <w:trPr>
          <w:trHeight w:val="443"/>
        </w:trPr>
        <w:tc>
          <w:tcPr>
            <w:tcW w:w="5213" w:type="dxa"/>
            <w:shd w:val="clear" w:color="auto" w:fill="E8E8E8"/>
          </w:tcPr>
          <w:p w14:paraId="1FB37019" w14:textId="77777777" w:rsidR="00174809" w:rsidRPr="00E7313D" w:rsidRDefault="00000000">
            <w:pPr>
              <w:rPr>
                <w:rFonts w:ascii="Calibri" w:hAnsi="Calibri" w:cs="Calibri"/>
              </w:rPr>
            </w:pPr>
            <w:r w:rsidRPr="00E7313D">
              <w:rPr>
                <w:rFonts w:ascii="Calibri" w:hAnsi="Calibri" w:cs="Calibri"/>
                <w:b/>
              </w:rPr>
              <w:t>Feature</w:t>
            </w:r>
          </w:p>
        </w:tc>
        <w:tc>
          <w:tcPr>
            <w:tcW w:w="1489" w:type="dxa"/>
            <w:shd w:val="clear" w:color="auto" w:fill="E8E8E8"/>
          </w:tcPr>
          <w:p w14:paraId="41E03C8F" w14:textId="77777777" w:rsidR="00174809" w:rsidRPr="00E7313D" w:rsidRDefault="00000000">
            <w:pPr>
              <w:rPr>
                <w:rFonts w:ascii="Calibri" w:hAnsi="Calibri" w:cs="Calibri"/>
              </w:rPr>
            </w:pPr>
            <w:r w:rsidRPr="00E7313D">
              <w:rPr>
                <w:rFonts w:ascii="Calibri" w:hAnsi="Calibri" w:cs="Calibri"/>
                <w:b/>
              </w:rPr>
              <w:t>Admin</w:t>
            </w:r>
          </w:p>
        </w:tc>
        <w:tc>
          <w:tcPr>
            <w:tcW w:w="1489" w:type="dxa"/>
            <w:shd w:val="clear" w:color="auto" w:fill="E8E8E8"/>
          </w:tcPr>
          <w:p w14:paraId="52800CBF" w14:textId="77777777" w:rsidR="00174809" w:rsidRPr="00E7313D" w:rsidRDefault="00000000">
            <w:pPr>
              <w:rPr>
                <w:rFonts w:ascii="Calibri" w:hAnsi="Calibri" w:cs="Calibri"/>
              </w:rPr>
            </w:pPr>
            <w:r w:rsidRPr="00E7313D">
              <w:rPr>
                <w:rFonts w:ascii="Calibri" w:hAnsi="Calibri" w:cs="Calibri"/>
                <w:b/>
              </w:rPr>
              <w:t>Teacher</w:t>
            </w:r>
          </w:p>
        </w:tc>
        <w:tc>
          <w:tcPr>
            <w:tcW w:w="1489" w:type="dxa"/>
            <w:shd w:val="clear" w:color="auto" w:fill="E8E8E8"/>
          </w:tcPr>
          <w:p w14:paraId="1575CA37" w14:textId="77777777" w:rsidR="00174809" w:rsidRPr="00E7313D" w:rsidRDefault="00000000">
            <w:pPr>
              <w:rPr>
                <w:rFonts w:ascii="Calibri" w:hAnsi="Calibri" w:cs="Calibri"/>
              </w:rPr>
            </w:pPr>
            <w:r w:rsidRPr="00E7313D">
              <w:rPr>
                <w:rFonts w:ascii="Calibri" w:hAnsi="Calibri" w:cs="Calibri"/>
                <w:b/>
              </w:rPr>
              <w:t>Student</w:t>
            </w:r>
          </w:p>
        </w:tc>
      </w:tr>
      <w:tr w:rsidR="00174809" w:rsidRPr="00E7313D" w14:paraId="53CBA447" w14:textId="77777777" w:rsidTr="00A54ED5">
        <w:trPr>
          <w:trHeight w:val="396"/>
        </w:trPr>
        <w:tc>
          <w:tcPr>
            <w:tcW w:w="5213" w:type="dxa"/>
          </w:tcPr>
          <w:p w14:paraId="139BFB7D" w14:textId="77777777" w:rsidR="00174809" w:rsidRPr="00E7313D" w:rsidRDefault="00000000">
            <w:pPr>
              <w:rPr>
                <w:rFonts w:ascii="Calibri" w:hAnsi="Calibri" w:cs="Calibri"/>
              </w:rPr>
            </w:pPr>
            <w:r w:rsidRPr="00E7313D">
              <w:rPr>
                <w:rFonts w:ascii="Calibri" w:hAnsi="Calibri" w:cs="Calibri"/>
              </w:rPr>
              <w:t>View all users</w:t>
            </w:r>
          </w:p>
        </w:tc>
        <w:tc>
          <w:tcPr>
            <w:tcW w:w="1489" w:type="dxa"/>
          </w:tcPr>
          <w:p w14:paraId="620BA7ED" w14:textId="77777777" w:rsidR="00174809" w:rsidRPr="00E7313D" w:rsidRDefault="00000000">
            <w:pPr>
              <w:rPr>
                <w:rFonts w:ascii="Calibri" w:hAnsi="Calibri" w:cs="Calibri"/>
              </w:rPr>
            </w:pPr>
            <w:r w:rsidRPr="00E7313D">
              <w:rPr>
                <w:rFonts w:ascii="Calibri" w:hAnsi="Calibri" w:cs="Calibri"/>
              </w:rPr>
              <w:t>Yes</w:t>
            </w:r>
          </w:p>
        </w:tc>
        <w:tc>
          <w:tcPr>
            <w:tcW w:w="1489" w:type="dxa"/>
          </w:tcPr>
          <w:p w14:paraId="74360DCE" w14:textId="77777777" w:rsidR="00174809" w:rsidRPr="00E7313D" w:rsidRDefault="00000000">
            <w:pPr>
              <w:rPr>
                <w:rFonts w:ascii="Calibri" w:hAnsi="Calibri" w:cs="Calibri"/>
              </w:rPr>
            </w:pPr>
            <w:r w:rsidRPr="00E7313D">
              <w:rPr>
                <w:rFonts w:ascii="Calibri" w:hAnsi="Calibri" w:cs="Calibri"/>
              </w:rPr>
              <w:t>No</w:t>
            </w:r>
          </w:p>
        </w:tc>
        <w:tc>
          <w:tcPr>
            <w:tcW w:w="1489" w:type="dxa"/>
          </w:tcPr>
          <w:p w14:paraId="58BC8874" w14:textId="77777777" w:rsidR="00174809" w:rsidRPr="00E7313D" w:rsidRDefault="00000000">
            <w:pPr>
              <w:rPr>
                <w:rFonts w:ascii="Calibri" w:hAnsi="Calibri" w:cs="Calibri"/>
              </w:rPr>
            </w:pPr>
            <w:r w:rsidRPr="00E7313D">
              <w:rPr>
                <w:rFonts w:ascii="Calibri" w:hAnsi="Calibri" w:cs="Calibri"/>
              </w:rPr>
              <w:t>No</w:t>
            </w:r>
          </w:p>
        </w:tc>
      </w:tr>
      <w:tr w:rsidR="00174809" w:rsidRPr="00E7313D" w14:paraId="4E822400" w14:textId="77777777" w:rsidTr="00A54ED5">
        <w:trPr>
          <w:trHeight w:val="396"/>
        </w:trPr>
        <w:tc>
          <w:tcPr>
            <w:tcW w:w="5213" w:type="dxa"/>
          </w:tcPr>
          <w:p w14:paraId="466A2557" w14:textId="77777777" w:rsidR="00174809" w:rsidRPr="00E7313D" w:rsidRDefault="00000000">
            <w:pPr>
              <w:rPr>
                <w:rFonts w:ascii="Calibri" w:hAnsi="Calibri" w:cs="Calibri"/>
              </w:rPr>
            </w:pPr>
            <w:r w:rsidRPr="00E7313D">
              <w:rPr>
                <w:rFonts w:ascii="Calibri" w:hAnsi="Calibri" w:cs="Calibri"/>
              </w:rPr>
              <w:t>Add / Delete users</w:t>
            </w:r>
          </w:p>
        </w:tc>
        <w:tc>
          <w:tcPr>
            <w:tcW w:w="1489" w:type="dxa"/>
          </w:tcPr>
          <w:p w14:paraId="71274382" w14:textId="77777777" w:rsidR="00174809" w:rsidRPr="00E7313D" w:rsidRDefault="00000000">
            <w:pPr>
              <w:rPr>
                <w:rFonts w:ascii="Calibri" w:hAnsi="Calibri" w:cs="Calibri"/>
              </w:rPr>
            </w:pPr>
            <w:r w:rsidRPr="00E7313D">
              <w:rPr>
                <w:rFonts w:ascii="Calibri" w:hAnsi="Calibri" w:cs="Calibri"/>
              </w:rPr>
              <w:t>Yes</w:t>
            </w:r>
          </w:p>
        </w:tc>
        <w:tc>
          <w:tcPr>
            <w:tcW w:w="1489" w:type="dxa"/>
          </w:tcPr>
          <w:p w14:paraId="0A55C851" w14:textId="77777777" w:rsidR="00174809" w:rsidRPr="00E7313D" w:rsidRDefault="00000000">
            <w:pPr>
              <w:rPr>
                <w:rFonts w:ascii="Calibri" w:hAnsi="Calibri" w:cs="Calibri"/>
              </w:rPr>
            </w:pPr>
            <w:r w:rsidRPr="00E7313D">
              <w:rPr>
                <w:rFonts w:ascii="Calibri" w:hAnsi="Calibri" w:cs="Calibri"/>
              </w:rPr>
              <w:t>No</w:t>
            </w:r>
          </w:p>
        </w:tc>
        <w:tc>
          <w:tcPr>
            <w:tcW w:w="1489" w:type="dxa"/>
          </w:tcPr>
          <w:p w14:paraId="17F28918" w14:textId="77777777" w:rsidR="00174809" w:rsidRPr="00E7313D" w:rsidRDefault="00000000">
            <w:pPr>
              <w:rPr>
                <w:rFonts w:ascii="Calibri" w:hAnsi="Calibri" w:cs="Calibri"/>
              </w:rPr>
            </w:pPr>
            <w:r w:rsidRPr="00E7313D">
              <w:rPr>
                <w:rFonts w:ascii="Calibri" w:hAnsi="Calibri" w:cs="Calibri"/>
              </w:rPr>
              <w:t>No</w:t>
            </w:r>
          </w:p>
        </w:tc>
      </w:tr>
      <w:tr w:rsidR="00174809" w:rsidRPr="00E7313D" w14:paraId="6EA911AE" w14:textId="77777777" w:rsidTr="00A54ED5">
        <w:trPr>
          <w:trHeight w:val="396"/>
        </w:trPr>
        <w:tc>
          <w:tcPr>
            <w:tcW w:w="5213" w:type="dxa"/>
          </w:tcPr>
          <w:p w14:paraId="71ABFC5F" w14:textId="77777777" w:rsidR="00174809" w:rsidRPr="00E7313D" w:rsidRDefault="00000000">
            <w:pPr>
              <w:rPr>
                <w:rFonts w:ascii="Calibri" w:hAnsi="Calibri" w:cs="Calibri"/>
              </w:rPr>
            </w:pPr>
            <w:r w:rsidRPr="00E7313D">
              <w:rPr>
                <w:rFonts w:ascii="Calibri" w:hAnsi="Calibri" w:cs="Calibri"/>
              </w:rPr>
              <w:t>Set user password</w:t>
            </w:r>
          </w:p>
        </w:tc>
        <w:tc>
          <w:tcPr>
            <w:tcW w:w="1489" w:type="dxa"/>
          </w:tcPr>
          <w:p w14:paraId="6DFDC9B0" w14:textId="77777777" w:rsidR="00174809" w:rsidRPr="00E7313D" w:rsidRDefault="00000000">
            <w:pPr>
              <w:rPr>
                <w:rFonts w:ascii="Calibri" w:hAnsi="Calibri" w:cs="Calibri"/>
              </w:rPr>
            </w:pPr>
            <w:r w:rsidRPr="00E7313D">
              <w:rPr>
                <w:rFonts w:ascii="Calibri" w:hAnsi="Calibri" w:cs="Calibri"/>
              </w:rPr>
              <w:t>Yes</w:t>
            </w:r>
          </w:p>
        </w:tc>
        <w:tc>
          <w:tcPr>
            <w:tcW w:w="1489" w:type="dxa"/>
          </w:tcPr>
          <w:p w14:paraId="3C2F4479" w14:textId="77777777" w:rsidR="00174809" w:rsidRPr="00E7313D" w:rsidRDefault="00000000">
            <w:pPr>
              <w:rPr>
                <w:rFonts w:ascii="Calibri" w:hAnsi="Calibri" w:cs="Calibri"/>
              </w:rPr>
            </w:pPr>
            <w:r w:rsidRPr="00E7313D">
              <w:rPr>
                <w:rFonts w:ascii="Calibri" w:hAnsi="Calibri" w:cs="Calibri"/>
              </w:rPr>
              <w:t>No</w:t>
            </w:r>
          </w:p>
        </w:tc>
        <w:tc>
          <w:tcPr>
            <w:tcW w:w="1489" w:type="dxa"/>
          </w:tcPr>
          <w:p w14:paraId="7C62A035" w14:textId="77777777" w:rsidR="00174809" w:rsidRPr="00E7313D" w:rsidRDefault="00000000">
            <w:pPr>
              <w:rPr>
                <w:rFonts w:ascii="Calibri" w:hAnsi="Calibri" w:cs="Calibri"/>
              </w:rPr>
            </w:pPr>
            <w:r w:rsidRPr="00E7313D">
              <w:rPr>
                <w:rFonts w:ascii="Calibri" w:hAnsi="Calibri" w:cs="Calibri"/>
              </w:rPr>
              <w:t>No</w:t>
            </w:r>
          </w:p>
        </w:tc>
      </w:tr>
      <w:tr w:rsidR="00174809" w:rsidRPr="00E7313D" w14:paraId="74F9D1FA" w14:textId="77777777" w:rsidTr="00A54ED5">
        <w:trPr>
          <w:trHeight w:val="396"/>
        </w:trPr>
        <w:tc>
          <w:tcPr>
            <w:tcW w:w="5213" w:type="dxa"/>
          </w:tcPr>
          <w:p w14:paraId="671826F0" w14:textId="77777777" w:rsidR="00174809" w:rsidRPr="00E7313D" w:rsidRDefault="00000000">
            <w:pPr>
              <w:rPr>
                <w:rFonts w:ascii="Calibri" w:hAnsi="Calibri" w:cs="Calibri"/>
              </w:rPr>
            </w:pPr>
            <w:r w:rsidRPr="00E7313D">
              <w:rPr>
                <w:rFonts w:ascii="Calibri" w:hAnsi="Calibri" w:cs="Calibri"/>
              </w:rPr>
              <w:t>View all students</w:t>
            </w:r>
          </w:p>
        </w:tc>
        <w:tc>
          <w:tcPr>
            <w:tcW w:w="1489" w:type="dxa"/>
          </w:tcPr>
          <w:p w14:paraId="249AA03A" w14:textId="77777777" w:rsidR="00174809" w:rsidRPr="00E7313D" w:rsidRDefault="00000000">
            <w:pPr>
              <w:rPr>
                <w:rFonts w:ascii="Calibri" w:hAnsi="Calibri" w:cs="Calibri"/>
              </w:rPr>
            </w:pPr>
            <w:r w:rsidRPr="00E7313D">
              <w:rPr>
                <w:rFonts w:ascii="Calibri" w:hAnsi="Calibri" w:cs="Calibri"/>
              </w:rPr>
              <w:t>Yes</w:t>
            </w:r>
          </w:p>
        </w:tc>
        <w:tc>
          <w:tcPr>
            <w:tcW w:w="1489" w:type="dxa"/>
          </w:tcPr>
          <w:p w14:paraId="5B019F25" w14:textId="77777777" w:rsidR="00174809" w:rsidRPr="00E7313D" w:rsidRDefault="00000000">
            <w:pPr>
              <w:rPr>
                <w:rFonts w:ascii="Calibri" w:hAnsi="Calibri" w:cs="Calibri"/>
              </w:rPr>
            </w:pPr>
            <w:r w:rsidRPr="00E7313D">
              <w:rPr>
                <w:rFonts w:ascii="Calibri" w:hAnsi="Calibri" w:cs="Calibri"/>
              </w:rPr>
              <w:t>Yes</w:t>
            </w:r>
          </w:p>
        </w:tc>
        <w:tc>
          <w:tcPr>
            <w:tcW w:w="1489" w:type="dxa"/>
          </w:tcPr>
          <w:p w14:paraId="6843329E" w14:textId="77777777" w:rsidR="00174809" w:rsidRPr="00E7313D" w:rsidRDefault="00000000">
            <w:pPr>
              <w:rPr>
                <w:rFonts w:ascii="Calibri" w:hAnsi="Calibri" w:cs="Calibri"/>
              </w:rPr>
            </w:pPr>
            <w:r w:rsidRPr="00E7313D">
              <w:rPr>
                <w:rFonts w:ascii="Calibri" w:hAnsi="Calibri" w:cs="Calibri"/>
              </w:rPr>
              <w:t>No</w:t>
            </w:r>
          </w:p>
        </w:tc>
      </w:tr>
      <w:tr w:rsidR="00174809" w:rsidRPr="00E7313D" w14:paraId="15005CCC" w14:textId="77777777" w:rsidTr="00A54ED5">
        <w:trPr>
          <w:trHeight w:val="396"/>
        </w:trPr>
        <w:tc>
          <w:tcPr>
            <w:tcW w:w="5213" w:type="dxa"/>
          </w:tcPr>
          <w:p w14:paraId="2EF96A51" w14:textId="77777777" w:rsidR="00174809" w:rsidRPr="00E7313D" w:rsidRDefault="00000000">
            <w:pPr>
              <w:rPr>
                <w:rFonts w:ascii="Calibri" w:hAnsi="Calibri" w:cs="Calibri"/>
              </w:rPr>
            </w:pPr>
            <w:r w:rsidRPr="00E7313D">
              <w:rPr>
                <w:rFonts w:ascii="Calibri" w:hAnsi="Calibri" w:cs="Calibri"/>
              </w:rPr>
              <w:t>Update student grades</w:t>
            </w:r>
          </w:p>
        </w:tc>
        <w:tc>
          <w:tcPr>
            <w:tcW w:w="1489" w:type="dxa"/>
          </w:tcPr>
          <w:p w14:paraId="31708110" w14:textId="77777777" w:rsidR="00174809" w:rsidRPr="00E7313D" w:rsidRDefault="00000000">
            <w:pPr>
              <w:rPr>
                <w:rFonts w:ascii="Calibri" w:hAnsi="Calibri" w:cs="Calibri"/>
              </w:rPr>
            </w:pPr>
            <w:r w:rsidRPr="00E7313D">
              <w:rPr>
                <w:rFonts w:ascii="Calibri" w:hAnsi="Calibri" w:cs="Calibri"/>
              </w:rPr>
              <w:t>Yes</w:t>
            </w:r>
          </w:p>
        </w:tc>
        <w:tc>
          <w:tcPr>
            <w:tcW w:w="1489" w:type="dxa"/>
          </w:tcPr>
          <w:p w14:paraId="44142245" w14:textId="77777777" w:rsidR="00174809" w:rsidRPr="00E7313D" w:rsidRDefault="00000000">
            <w:pPr>
              <w:rPr>
                <w:rFonts w:ascii="Calibri" w:hAnsi="Calibri" w:cs="Calibri"/>
              </w:rPr>
            </w:pPr>
            <w:r w:rsidRPr="00E7313D">
              <w:rPr>
                <w:rFonts w:ascii="Calibri" w:hAnsi="Calibri" w:cs="Calibri"/>
              </w:rPr>
              <w:t>Yes</w:t>
            </w:r>
          </w:p>
        </w:tc>
        <w:tc>
          <w:tcPr>
            <w:tcW w:w="1489" w:type="dxa"/>
          </w:tcPr>
          <w:p w14:paraId="53739AA4" w14:textId="77777777" w:rsidR="00174809" w:rsidRPr="00E7313D" w:rsidRDefault="00000000">
            <w:pPr>
              <w:rPr>
                <w:rFonts w:ascii="Calibri" w:hAnsi="Calibri" w:cs="Calibri"/>
              </w:rPr>
            </w:pPr>
            <w:r w:rsidRPr="00E7313D">
              <w:rPr>
                <w:rFonts w:ascii="Calibri" w:hAnsi="Calibri" w:cs="Calibri"/>
              </w:rPr>
              <w:t>No</w:t>
            </w:r>
          </w:p>
        </w:tc>
      </w:tr>
      <w:tr w:rsidR="00174809" w:rsidRPr="00E7313D" w14:paraId="3485B957" w14:textId="77777777" w:rsidTr="00A54ED5">
        <w:trPr>
          <w:trHeight w:val="396"/>
        </w:trPr>
        <w:tc>
          <w:tcPr>
            <w:tcW w:w="5213" w:type="dxa"/>
          </w:tcPr>
          <w:p w14:paraId="49F4C212" w14:textId="77777777" w:rsidR="00174809" w:rsidRPr="00E7313D" w:rsidRDefault="00000000">
            <w:pPr>
              <w:rPr>
                <w:rFonts w:ascii="Calibri" w:hAnsi="Calibri" w:cs="Calibri"/>
              </w:rPr>
            </w:pPr>
            <w:r w:rsidRPr="00E7313D">
              <w:rPr>
                <w:rFonts w:ascii="Calibri" w:hAnsi="Calibri" w:cs="Calibri"/>
              </w:rPr>
              <w:t>Add ECA activity</w:t>
            </w:r>
          </w:p>
        </w:tc>
        <w:tc>
          <w:tcPr>
            <w:tcW w:w="1489" w:type="dxa"/>
          </w:tcPr>
          <w:p w14:paraId="4DC5FCB6" w14:textId="77777777" w:rsidR="00174809" w:rsidRPr="00E7313D" w:rsidRDefault="00000000">
            <w:pPr>
              <w:rPr>
                <w:rFonts w:ascii="Calibri" w:hAnsi="Calibri" w:cs="Calibri"/>
              </w:rPr>
            </w:pPr>
            <w:r w:rsidRPr="00E7313D">
              <w:rPr>
                <w:rFonts w:ascii="Calibri" w:hAnsi="Calibri" w:cs="Calibri"/>
              </w:rPr>
              <w:t>Yes</w:t>
            </w:r>
          </w:p>
        </w:tc>
        <w:tc>
          <w:tcPr>
            <w:tcW w:w="1489" w:type="dxa"/>
          </w:tcPr>
          <w:p w14:paraId="3F7CB998" w14:textId="77777777" w:rsidR="00174809" w:rsidRPr="00E7313D" w:rsidRDefault="00000000">
            <w:pPr>
              <w:rPr>
                <w:rFonts w:ascii="Calibri" w:hAnsi="Calibri" w:cs="Calibri"/>
              </w:rPr>
            </w:pPr>
            <w:r w:rsidRPr="00E7313D">
              <w:rPr>
                <w:rFonts w:ascii="Calibri" w:hAnsi="Calibri" w:cs="Calibri"/>
              </w:rPr>
              <w:t>Yes</w:t>
            </w:r>
          </w:p>
        </w:tc>
        <w:tc>
          <w:tcPr>
            <w:tcW w:w="1489" w:type="dxa"/>
          </w:tcPr>
          <w:p w14:paraId="2EE8D024" w14:textId="77777777" w:rsidR="00174809" w:rsidRPr="00E7313D" w:rsidRDefault="00000000">
            <w:pPr>
              <w:rPr>
                <w:rFonts w:ascii="Calibri" w:hAnsi="Calibri" w:cs="Calibri"/>
              </w:rPr>
            </w:pPr>
            <w:r w:rsidRPr="00E7313D">
              <w:rPr>
                <w:rFonts w:ascii="Calibri" w:hAnsi="Calibri" w:cs="Calibri"/>
              </w:rPr>
              <w:t>No</w:t>
            </w:r>
          </w:p>
        </w:tc>
      </w:tr>
      <w:tr w:rsidR="00174809" w:rsidRPr="00E7313D" w14:paraId="1CDFD383" w14:textId="77777777" w:rsidTr="00A54ED5">
        <w:trPr>
          <w:trHeight w:val="420"/>
        </w:trPr>
        <w:tc>
          <w:tcPr>
            <w:tcW w:w="5213" w:type="dxa"/>
          </w:tcPr>
          <w:p w14:paraId="0924044B" w14:textId="77777777" w:rsidR="00174809" w:rsidRPr="00E7313D" w:rsidRDefault="00000000">
            <w:pPr>
              <w:rPr>
                <w:rFonts w:ascii="Calibri" w:hAnsi="Calibri" w:cs="Calibri"/>
              </w:rPr>
            </w:pPr>
            <w:r w:rsidRPr="00E7313D">
              <w:rPr>
                <w:rFonts w:ascii="Calibri" w:hAnsi="Calibri" w:cs="Calibri"/>
              </w:rPr>
              <w:t>Search &amp; filter students</w:t>
            </w:r>
          </w:p>
        </w:tc>
        <w:tc>
          <w:tcPr>
            <w:tcW w:w="1489" w:type="dxa"/>
          </w:tcPr>
          <w:p w14:paraId="45C561E0" w14:textId="77777777" w:rsidR="00174809" w:rsidRPr="00E7313D" w:rsidRDefault="00000000">
            <w:pPr>
              <w:rPr>
                <w:rFonts w:ascii="Calibri" w:hAnsi="Calibri" w:cs="Calibri"/>
              </w:rPr>
            </w:pPr>
            <w:r w:rsidRPr="00E7313D">
              <w:rPr>
                <w:rFonts w:ascii="Calibri" w:hAnsi="Calibri" w:cs="Calibri"/>
              </w:rPr>
              <w:t>Yes</w:t>
            </w:r>
          </w:p>
        </w:tc>
        <w:tc>
          <w:tcPr>
            <w:tcW w:w="1489" w:type="dxa"/>
          </w:tcPr>
          <w:p w14:paraId="4048A3CB" w14:textId="77777777" w:rsidR="00174809" w:rsidRPr="00E7313D" w:rsidRDefault="00000000">
            <w:pPr>
              <w:rPr>
                <w:rFonts w:ascii="Calibri" w:hAnsi="Calibri" w:cs="Calibri"/>
              </w:rPr>
            </w:pPr>
            <w:r w:rsidRPr="00E7313D">
              <w:rPr>
                <w:rFonts w:ascii="Calibri" w:hAnsi="Calibri" w:cs="Calibri"/>
              </w:rPr>
              <w:t>Yes</w:t>
            </w:r>
          </w:p>
        </w:tc>
        <w:tc>
          <w:tcPr>
            <w:tcW w:w="1489" w:type="dxa"/>
          </w:tcPr>
          <w:p w14:paraId="3DC07F48" w14:textId="77777777" w:rsidR="00174809" w:rsidRPr="00E7313D" w:rsidRDefault="00000000">
            <w:pPr>
              <w:rPr>
                <w:rFonts w:ascii="Calibri" w:hAnsi="Calibri" w:cs="Calibri"/>
              </w:rPr>
            </w:pPr>
            <w:r w:rsidRPr="00E7313D">
              <w:rPr>
                <w:rFonts w:ascii="Calibri" w:hAnsi="Calibri" w:cs="Calibri"/>
              </w:rPr>
              <w:t>No</w:t>
            </w:r>
          </w:p>
        </w:tc>
      </w:tr>
      <w:tr w:rsidR="00174809" w:rsidRPr="00E7313D" w14:paraId="29B21875" w14:textId="77777777" w:rsidTr="00A54ED5">
        <w:trPr>
          <w:trHeight w:val="396"/>
        </w:trPr>
        <w:tc>
          <w:tcPr>
            <w:tcW w:w="5213" w:type="dxa"/>
          </w:tcPr>
          <w:p w14:paraId="51C200B6" w14:textId="77777777" w:rsidR="00174809" w:rsidRPr="00E7313D" w:rsidRDefault="00000000">
            <w:pPr>
              <w:rPr>
                <w:rFonts w:ascii="Calibri" w:hAnsi="Calibri" w:cs="Calibri"/>
              </w:rPr>
            </w:pPr>
            <w:r w:rsidRPr="00E7313D">
              <w:rPr>
                <w:rFonts w:ascii="Calibri" w:hAnsi="Calibri" w:cs="Calibri"/>
              </w:rPr>
              <w:t>View analytics dashboard</w:t>
            </w:r>
          </w:p>
        </w:tc>
        <w:tc>
          <w:tcPr>
            <w:tcW w:w="1489" w:type="dxa"/>
          </w:tcPr>
          <w:p w14:paraId="1AA221D5" w14:textId="77777777" w:rsidR="00174809" w:rsidRPr="00E7313D" w:rsidRDefault="00000000">
            <w:pPr>
              <w:rPr>
                <w:rFonts w:ascii="Calibri" w:hAnsi="Calibri" w:cs="Calibri"/>
              </w:rPr>
            </w:pPr>
            <w:r w:rsidRPr="00E7313D">
              <w:rPr>
                <w:rFonts w:ascii="Calibri" w:hAnsi="Calibri" w:cs="Calibri"/>
              </w:rPr>
              <w:t>Yes</w:t>
            </w:r>
          </w:p>
        </w:tc>
        <w:tc>
          <w:tcPr>
            <w:tcW w:w="1489" w:type="dxa"/>
          </w:tcPr>
          <w:p w14:paraId="58F8A871" w14:textId="77777777" w:rsidR="00174809" w:rsidRPr="00E7313D" w:rsidRDefault="00000000">
            <w:pPr>
              <w:rPr>
                <w:rFonts w:ascii="Calibri" w:hAnsi="Calibri" w:cs="Calibri"/>
              </w:rPr>
            </w:pPr>
            <w:r w:rsidRPr="00E7313D">
              <w:rPr>
                <w:rFonts w:ascii="Calibri" w:hAnsi="Calibri" w:cs="Calibri"/>
              </w:rPr>
              <w:t>Yes</w:t>
            </w:r>
          </w:p>
        </w:tc>
        <w:tc>
          <w:tcPr>
            <w:tcW w:w="1489" w:type="dxa"/>
          </w:tcPr>
          <w:p w14:paraId="5662DC81" w14:textId="77777777" w:rsidR="00174809" w:rsidRPr="00E7313D" w:rsidRDefault="00000000">
            <w:pPr>
              <w:rPr>
                <w:rFonts w:ascii="Calibri" w:hAnsi="Calibri" w:cs="Calibri"/>
              </w:rPr>
            </w:pPr>
            <w:r w:rsidRPr="00E7313D">
              <w:rPr>
                <w:rFonts w:ascii="Calibri" w:hAnsi="Calibri" w:cs="Calibri"/>
              </w:rPr>
              <w:t>No</w:t>
            </w:r>
          </w:p>
        </w:tc>
      </w:tr>
      <w:tr w:rsidR="00174809" w:rsidRPr="00E7313D" w14:paraId="21370674" w14:textId="77777777" w:rsidTr="00A54ED5">
        <w:trPr>
          <w:trHeight w:val="396"/>
        </w:trPr>
        <w:tc>
          <w:tcPr>
            <w:tcW w:w="5213" w:type="dxa"/>
          </w:tcPr>
          <w:p w14:paraId="306100F2" w14:textId="77777777" w:rsidR="00174809" w:rsidRPr="00E7313D" w:rsidRDefault="00000000">
            <w:pPr>
              <w:rPr>
                <w:rFonts w:ascii="Calibri" w:hAnsi="Calibri" w:cs="Calibri"/>
              </w:rPr>
            </w:pPr>
            <w:r w:rsidRPr="00E7313D">
              <w:rPr>
                <w:rFonts w:ascii="Calibri" w:hAnsi="Calibri" w:cs="Calibri"/>
              </w:rPr>
              <w:t>Generate charts</w:t>
            </w:r>
          </w:p>
        </w:tc>
        <w:tc>
          <w:tcPr>
            <w:tcW w:w="1489" w:type="dxa"/>
          </w:tcPr>
          <w:p w14:paraId="146DFF7C" w14:textId="77777777" w:rsidR="00174809" w:rsidRPr="00E7313D" w:rsidRDefault="00000000">
            <w:pPr>
              <w:rPr>
                <w:rFonts w:ascii="Calibri" w:hAnsi="Calibri" w:cs="Calibri"/>
              </w:rPr>
            </w:pPr>
            <w:r w:rsidRPr="00E7313D">
              <w:rPr>
                <w:rFonts w:ascii="Calibri" w:hAnsi="Calibri" w:cs="Calibri"/>
              </w:rPr>
              <w:t>Yes</w:t>
            </w:r>
          </w:p>
        </w:tc>
        <w:tc>
          <w:tcPr>
            <w:tcW w:w="1489" w:type="dxa"/>
          </w:tcPr>
          <w:p w14:paraId="5AEEFB08" w14:textId="77777777" w:rsidR="00174809" w:rsidRPr="00E7313D" w:rsidRDefault="00000000">
            <w:pPr>
              <w:rPr>
                <w:rFonts w:ascii="Calibri" w:hAnsi="Calibri" w:cs="Calibri"/>
              </w:rPr>
            </w:pPr>
            <w:r w:rsidRPr="00E7313D">
              <w:rPr>
                <w:rFonts w:ascii="Calibri" w:hAnsi="Calibri" w:cs="Calibri"/>
              </w:rPr>
              <w:t>Yes</w:t>
            </w:r>
          </w:p>
        </w:tc>
        <w:tc>
          <w:tcPr>
            <w:tcW w:w="1489" w:type="dxa"/>
          </w:tcPr>
          <w:p w14:paraId="1D214A95" w14:textId="77777777" w:rsidR="00174809" w:rsidRPr="00E7313D" w:rsidRDefault="00000000">
            <w:pPr>
              <w:rPr>
                <w:rFonts w:ascii="Calibri" w:hAnsi="Calibri" w:cs="Calibri"/>
              </w:rPr>
            </w:pPr>
            <w:r w:rsidRPr="00E7313D">
              <w:rPr>
                <w:rFonts w:ascii="Calibri" w:hAnsi="Calibri" w:cs="Calibri"/>
              </w:rPr>
              <w:t>No</w:t>
            </w:r>
          </w:p>
        </w:tc>
      </w:tr>
      <w:tr w:rsidR="00174809" w:rsidRPr="00E7313D" w14:paraId="74E4AC7A" w14:textId="77777777" w:rsidTr="00A54ED5">
        <w:trPr>
          <w:trHeight w:val="396"/>
        </w:trPr>
        <w:tc>
          <w:tcPr>
            <w:tcW w:w="5213" w:type="dxa"/>
          </w:tcPr>
          <w:p w14:paraId="56FF5F30" w14:textId="77777777" w:rsidR="00174809" w:rsidRPr="00E7313D" w:rsidRDefault="00000000">
            <w:pPr>
              <w:rPr>
                <w:rFonts w:ascii="Calibri" w:hAnsi="Calibri" w:cs="Calibri"/>
              </w:rPr>
            </w:pPr>
            <w:r w:rsidRPr="00E7313D">
              <w:rPr>
                <w:rFonts w:ascii="Calibri" w:hAnsi="Calibri" w:cs="Calibri"/>
              </w:rPr>
              <w:t>Performance alerts</w:t>
            </w:r>
          </w:p>
        </w:tc>
        <w:tc>
          <w:tcPr>
            <w:tcW w:w="1489" w:type="dxa"/>
          </w:tcPr>
          <w:p w14:paraId="1DF3A67B" w14:textId="77777777" w:rsidR="00174809" w:rsidRPr="00E7313D" w:rsidRDefault="00000000">
            <w:pPr>
              <w:rPr>
                <w:rFonts w:ascii="Calibri" w:hAnsi="Calibri" w:cs="Calibri"/>
              </w:rPr>
            </w:pPr>
            <w:r w:rsidRPr="00E7313D">
              <w:rPr>
                <w:rFonts w:ascii="Calibri" w:hAnsi="Calibri" w:cs="Calibri"/>
              </w:rPr>
              <w:t>Yes</w:t>
            </w:r>
          </w:p>
        </w:tc>
        <w:tc>
          <w:tcPr>
            <w:tcW w:w="1489" w:type="dxa"/>
          </w:tcPr>
          <w:p w14:paraId="274681B2" w14:textId="77777777" w:rsidR="00174809" w:rsidRPr="00E7313D" w:rsidRDefault="00000000">
            <w:pPr>
              <w:rPr>
                <w:rFonts w:ascii="Calibri" w:hAnsi="Calibri" w:cs="Calibri"/>
              </w:rPr>
            </w:pPr>
            <w:r w:rsidRPr="00E7313D">
              <w:rPr>
                <w:rFonts w:ascii="Calibri" w:hAnsi="Calibri" w:cs="Calibri"/>
              </w:rPr>
              <w:t>Yes</w:t>
            </w:r>
          </w:p>
        </w:tc>
        <w:tc>
          <w:tcPr>
            <w:tcW w:w="1489" w:type="dxa"/>
          </w:tcPr>
          <w:p w14:paraId="56EA484E" w14:textId="77777777" w:rsidR="00174809" w:rsidRPr="00E7313D" w:rsidRDefault="00000000">
            <w:pPr>
              <w:rPr>
                <w:rFonts w:ascii="Calibri" w:hAnsi="Calibri" w:cs="Calibri"/>
              </w:rPr>
            </w:pPr>
            <w:r w:rsidRPr="00E7313D">
              <w:rPr>
                <w:rFonts w:ascii="Calibri" w:hAnsi="Calibri" w:cs="Calibri"/>
              </w:rPr>
              <w:t>No</w:t>
            </w:r>
          </w:p>
        </w:tc>
      </w:tr>
      <w:tr w:rsidR="00174809" w:rsidRPr="00E7313D" w14:paraId="17C0B82F" w14:textId="77777777" w:rsidTr="00A54ED5">
        <w:trPr>
          <w:trHeight w:val="396"/>
        </w:trPr>
        <w:tc>
          <w:tcPr>
            <w:tcW w:w="5213" w:type="dxa"/>
          </w:tcPr>
          <w:p w14:paraId="03B9C3DA" w14:textId="77777777" w:rsidR="00174809" w:rsidRPr="00E7313D" w:rsidRDefault="00000000">
            <w:pPr>
              <w:rPr>
                <w:rFonts w:ascii="Calibri" w:hAnsi="Calibri" w:cs="Calibri"/>
              </w:rPr>
            </w:pPr>
            <w:r w:rsidRPr="00E7313D">
              <w:rPr>
                <w:rFonts w:ascii="Calibri" w:hAnsi="Calibri" w:cs="Calibri"/>
              </w:rPr>
              <w:t>Export system-wide CSV</w:t>
            </w:r>
          </w:p>
        </w:tc>
        <w:tc>
          <w:tcPr>
            <w:tcW w:w="1489" w:type="dxa"/>
          </w:tcPr>
          <w:p w14:paraId="089B3BAB" w14:textId="77777777" w:rsidR="00174809" w:rsidRPr="00E7313D" w:rsidRDefault="00000000">
            <w:pPr>
              <w:rPr>
                <w:rFonts w:ascii="Calibri" w:hAnsi="Calibri" w:cs="Calibri"/>
              </w:rPr>
            </w:pPr>
            <w:r w:rsidRPr="00E7313D">
              <w:rPr>
                <w:rFonts w:ascii="Calibri" w:hAnsi="Calibri" w:cs="Calibri"/>
              </w:rPr>
              <w:t>Yes</w:t>
            </w:r>
          </w:p>
        </w:tc>
        <w:tc>
          <w:tcPr>
            <w:tcW w:w="1489" w:type="dxa"/>
          </w:tcPr>
          <w:p w14:paraId="464CCECF" w14:textId="77777777" w:rsidR="00174809" w:rsidRPr="00E7313D" w:rsidRDefault="00000000">
            <w:pPr>
              <w:rPr>
                <w:rFonts w:ascii="Calibri" w:hAnsi="Calibri" w:cs="Calibri"/>
              </w:rPr>
            </w:pPr>
            <w:r w:rsidRPr="00E7313D">
              <w:rPr>
                <w:rFonts w:ascii="Calibri" w:hAnsi="Calibri" w:cs="Calibri"/>
              </w:rPr>
              <w:t>Yes</w:t>
            </w:r>
          </w:p>
        </w:tc>
        <w:tc>
          <w:tcPr>
            <w:tcW w:w="1489" w:type="dxa"/>
          </w:tcPr>
          <w:p w14:paraId="0BA6C42D" w14:textId="77777777" w:rsidR="00174809" w:rsidRPr="00E7313D" w:rsidRDefault="00000000">
            <w:pPr>
              <w:rPr>
                <w:rFonts w:ascii="Calibri" w:hAnsi="Calibri" w:cs="Calibri"/>
              </w:rPr>
            </w:pPr>
            <w:r w:rsidRPr="00E7313D">
              <w:rPr>
                <w:rFonts w:ascii="Calibri" w:hAnsi="Calibri" w:cs="Calibri"/>
              </w:rPr>
              <w:t>No</w:t>
            </w:r>
          </w:p>
        </w:tc>
      </w:tr>
      <w:tr w:rsidR="00174809" w:rsidRPr="00E7313D" w14:paraId="66C4756C" w14:textId="77777777" w:rsidTr="00A54ED5">
        <w:trPr>
          <w:trHeight w:val="396"/>
        </w:trPr>
        <w:tc>
          <w:tcPr>
            <w:tcW w:w="5213" w:type="dxa"/>
          </w:tcPr>
          <w:p w14:paraId="5766A1A3" w14:textId="77777777" w:rsidR="00174809" w:rsidRPr="00E7313D" w:rsidRDefault="00000000">
            <w:pPr>
              <w:rPr>
                <w:rFonts w:ascii="Calibri" w:hAnsi="Calibri" w:cs="Calibri"/>
              </w:rPr>
            </w:pPr>
            <w:r w:rsidRPr="00E7313D">
              <w:rPr>
                <w:rFonts w:ascii="Calibri" w:hAnsi="Calibri" w:cs="Calibri"/>
              </w:rPr>
              <w:t>View / Update own profile</w:t>
            </w:r>
          </w:p>
        </w:tc>
        <w:tc>
          <w:tcPr>
            <w:tcW w:w="1489" w:type="dxa"/>
          </w:tcPr>
          <w:p w14:paraId="1753DDC2" w14:textId="77777777" w:rsidR="00174809" w:rsidRPr="00E7313D" w:rsidRDefault="00000000">
            <w:pPr>
              <w:rPr>
                <w:rFonts w:ascii="Calibri" w:hAnsi="Calibri" w:cs="Calibri"/>
              </w:rPr>
            </w:pPr>
            <w:r w:rsidRPr="00E7313D">
              <w:rPr>
                <w:rFonts w:ascii="Calibri" w:hAnsi="Calibri" w:cs="Calibri"/>
              </w:rPr>
              <w:t>Yes</w:t>
            </w:r>
          </w:p>
        </w:tc>
        <w:tc>
          <w:tcPr>
            <w:tcW w:w="1489" w:type="dxa"/>
          </w:tcPr>
          <w:p w14:paraId="076F1267" w14:textId="77777777" w:rsidR="00174809" w:rsidRPr="00E7313D" w:rsidRDefault="00000000">
            <w:pPr>
              <w:rPr>
                <w:rFonts w:ascii="Calibri" w:hAnsi="Calibri" w:cs="Calibri"/>
              </w:rPr>
            </w:pPr>
            <w:r w:rsidRPr="00E7313D">
              <w:rPr>
                <w:rFonts w:ascii="Calibri" w:hAnsi="Calibri" w:cs="Calibri"/>
              </w:rPr>
              <w:t>Yes</w:t>
            </w:r>
          </w:p>
        </w:tc>
        <w:tc>
          <w:tcPr>
            <w:tcW w:w="1489" w:type="dxa"/>
          </w:tcPr>
          <w:p w14:paraId="4B21B25D" w14:textId="77777777" w:rsidR="00174809" w:rsidRPr="00E7313D" w:rsidRDefault="00000000">
            <w:pPr>
              <w:rPr>
                <w:rFonts w:ascii="Calibri" w:hAnsi="Calibri" w:cs="Calibri"/>
              </w:rPr>
            </w:pPr>
            <w:r w:rsidRPr="00E7313D">
              <w:rPr>
                <w:rFonts w:ascii="Calibri" w:hAnsi="Calibri" w:cs="Calibri"/>
              </w:rPr>
              <w:t>Yes</w:t>
            </w:r>
          </w:p>
        </w:tc>
      </w:tr>
      <w:tr w:rsidR="00174809" w:rsidRPr="00E7313D" w14:paraId="467AC5F6" w14:textId="77777777" w:rsidTr="00A54ED5">
        <w:trPr>
          <w:trHeight w:val="396"/>
        </w:trPr>
        <w:tc>
          <w:tcPr>
            <w:tcW w:w="5213" w:type="dxa"/>
          </w:tcPr>
          <w:p w14:paraId="19D98FB2" w14:textId="77777777" w:rsidR="00174809" w:rsidRPr="00E7313D" w:rsidRDefault="00000000">
            <w:pPr>
              <w:rPr>
                <w:rFonts w:ascii="Calibri" w:hAnsi="Calibri" w:cs="Calibri"/>
              </w:rPr>
            </w:pPr>
            <w:r w:rsidRPr="00E7313D">
              <w:rPr>
                <w:rFonts w:ascii="Calibri" w:hAnsi="Calibri" w:cs="Calibri"/>
              </w:rPr>
              <w:t>Change own password</w:t>
            </w:r>
          </w:p>
        </w:tc>
        <w:tc>
          <w:tcPr>
            <w:tcW w:w="1489" w:type="dxa"/>
          </w:tcPr>
          <w:p w14:paraId="4A6A62E0" w14:textId="77777777" w:rsidR="00174809" w:rsidRPr="00E7313D" w:rsidRDefault="00000000">
            <w:pPr>
              <w:rPr>
                <w:rFonts w:ascii="Calibri" w:hAnsi="Calibri" w:cs="Calibri"/>
              </w:rPr>
            </w:pPr>
            <w:r w:rsidRPr="00E7313D">
              <w:rPr>
                <w:rFonts w:ascii="Calibri" w:hAnsi="Calibri" w:cs="Calibri"/>
              </w:rPr>
              <w:t>Yes</w:t>
            </w:r>
          </w:p>
        </w:tc>
        <w:tc>
          <w:tcPr>
            <w:tcW w:w="1489" w:type="dxa"/>
          </w:tcPr>
          <w:p w14:paraId="6E600297" w14:textId="77777777" w:rsidR="00174809" w:rsidRPr="00E7313D" w:rsidRDefault="00000000">
            <w:pPr>
              <w:rPr>
                <w:rFonts w:ascii="Calibri" w:hAnsi="Calibri" w:cs="Calibri"/>
              </w:rPr>
            </w:pPr>
            <w:r w:rsidRPr="00E7313D">
              <w:rPr>
                <w:rFonts w:ascii="Calibri" w:hAnsi="Calibri" w:cs="Calibri"/>
              </w:rPr>
              <w:t>Yes</w:t>
            </w:r>
          </w:p>
        </w:tc>
        <w:tc>
          <w:tcPr>
            <w:tcW w:w="1489" w:type="dxa"/>
          </w:tcPr>
          <w:p w14:paraId="7450452D" w14:textId="77777777" w:rsidR="00174809" w:rsidRPr="00E7313D" w:rsidRDefault="00000000">
            <w:pPr>
              <w:rPr>
                <w:rFonts w:ascii="Calibri" w:hAnsi="Calibri" w:cs="Calibri"/>
              </w:rPr>
            </w:pPr>
            <w:r w:rsidRPr="00E7313D">
              <w:rPr>
                <w:rFonts w:ascii="Calibri" w:hAnsi="Calibri" w:cs="Calibri"/>
              </w:rPr>
              <w:t>Yes</w:t>
            </w:r>
          </w:p>
        </w:tc>
      </w:tr>
      <w:tr w:rsidR="00174809" w:rsidRPr="00E7313D" w14:paraId="5C5BDDAA" w14:textId="77777777" w:rsidTr="00A54ED5">
        <w:trPr>
          <w:trHeight w:val="396"/>
        </w:trPr>
        <w:tc>
          <w:tcPr>
            <w:tcW w:w="5213" w:type="dxa"/>
          </w:tcPr>
          <w:p w14:paraId="6F093685" w14:textId="77777777" w:rsidR="00174809" w:rsidRPr="00E7313D" w:rsidRDefault="00000000">
            <w:pPr>
              <w:rPr>
                <w:rFonts w:ascii="Calibri" w:hAnsi="Calibri" w:cs="Calibri"/>
              </w:rPr>
            </w:pPr>
            <w:r w:rsidRPr="00E7313D">
              <w:rPr>
                <w:rFonts w:ascii="Calibri" w:hAnsi="Calibri" w:cs="Calibri"/>
              </w:rPr>
              <w:t>View own grades / ECA</w:t>
            </w:r>
          </w:p>
        </w:tc>
        <w:tc>
          <w:tcPr>
            <w:tcW w:w="1489" w:type="dxa"/>
          </w:tcPr>
          <w:p w14:paraId="4F7D8972" w14:textId="77777777" w:rsidR="00174809" w:rsidRPr="00E7313D" w:rsidRDefault="00000000">
            <w:pPr>
              <w:rPr>
                <w:rFonts w:ascii="Calibri" w:hAnsi="Calibri" w:cs="Calibri"/>
              </w:rPr>
            </w:pPr>
            <w:r w:rsidRPr="00E7313D">
              <w:rPr>
                <w:rFonts w:ascii="Calibri" w:hAnsi="Calibri" w:cs="Calibri"/>
              </w:rPr>
              <w:t>No</w:t>
            </w:r>
          </w:p>
        </w:tc>
        <w:tc>
          <w:tcPr>
            <w:tcW w:w="1489" w:type="dxa"/>
          </w:tcPr>
          <w:p w14:paraId="1E0EC171" w14:textId="77777777" w:rsidR="00174809" w:rsidRPr="00E7313D" w:rsidRDefault="00000000">
            <w:pPr>
              <w:rPr>
                <w:rFonts w:ascii="Calibri" w:hAnsi="Calibri" w:cs="Calibri"/>
              </w:rPr>
            </w:pPr>
            <w:r w:rsidRPr="00E7313D">
              <w:rPr>
                <w:rFonts w:ascii="Calibri" w:hAnsi="Calibri" w:cs="Calibri"/>
              </w:rPr>
              <w:t>No</w:t>
            </w:r>
          </w:p>
        </w:tc>
        <w:tc>
          <w:tcPr>
            <w:tcW w:w="1489" w:type="dxa"/>
          </w:tcPr>
          <w:p w14:paraId="371FDC86" w14:textId="77777777" w:rsidR="00174809" w:rsidRPr="00E7313D" w:rsidRDefault="00000000">
            <w:pPr>
              <w:rPr>
                <w:rFonts w:ascii="Calibri" w:hAnsi="Calibri" w:cs="Calibri"/>
              </w:rPr>
            </w:pPr>
            <w:r w:rsidRPr="00E7313D">
              <w:rPr>
                <w:rFonts w:ascii="Calibri" w:hAnsi="Calibri" w:cs="Calibri"/>
              </w:rPr>
              <w:t>Yes</w:t>
            </w:r>
          </w:p>
        </w:tc>
      </w:tr>
      <w:tr w:rsidR="00174809" w:rsidRPr="00E7313D" w14:paraId="7F0BE833" w14:textId="77777777" w:rsidTr="00A54ED5">
        <w:trPr>
          <w:trHeight w:val="396"/>
        </w:trPr>
        <w:tc>
          <w:tcPr>
            <w:tcW w:w="5213" w:type="dxa"/>
          </w:tcPr>
          <w:p w14:paraId="4B53AC8E" w14:textId="77777777" w:rsidR="00174809" w:rsidRPr="00E7313D" w:rsidRDefault="00000000">
            <w:pPr>
              <w:rPr>
                <w:rFonts w:ascii="Calibri" w:hAnsi="Calibri" w:cs="Calibri"/>
              </w:rPr>
            </w:pPr>
            <w:r w:rsidRPr="00E7313D">
              <w:rPr>
                <w:rFonts w:ascii="Calibri" w:hAnsi="Calibri" w:cs="Calibri"/>
              </w:rPr>
              <w:t>View own performance stats</w:t>
            </w:r>
          </w:p>
        </w:tc>
        <w:tc>
          <w:tcPr>
            <w:tcW w:w="1489" w:type="dxa"/>
          </w:tcPr>
          <w:p w14:paraId="640FAFB5" w14:textId="77777777" w:rsidR="00174809" w:rsidRPr="00E7313D" w:rsidRDefault="00000000">
            <w:pPr>
              <w:rPr>
                <w:rFonts w:ascii="Calibri" w:hAnsi="Calibri" w:cs="Calibri"/>
              </w:rPr>
            </w:pPr>
            <w:r w:rsidRPr="00E7313D">
              <w:rPr>
                <w:rFonts w:ascii="Calibri" w:hAnsi="Calibri" w:cs="Calibri"/>
              </w:rPr>
              <w:t>No</w:t>
            </w:r>
          </w:p>
        </w:tc>
        <w:tc>
          <w:tcPr>
            <w:tcW w:w="1489" w:type="dxa"/>
          </w:tcPr>
          <w:p w14:paraId="48D490B7" w14:textId="77777777" w:rsidR="00174809" w:rsidRPr="00E7313D" w:rsidRDefault="00000000">
            <w:pPr>
              <w:rPr>
                <w:rFonts w:ascii="Calibri" w:hAnsi="Calibri" w:cs="Calibri"/>
              </w:rPr>
            </w:pPr>
            <w:r w:rsidRPr="00E7313D">
              <w:rPr>
                <w:rFonts w:ascii="Calibri" w:hAnsi="Calibri" w:cs="Calibri"/>
              </w:rPr>
              <w:t>No</w:t>
            </w:r>
          </w:p>
        </w:tc>
        <w:tc>
          <w:tcPr>
            <w:tcW w:w="1489" w:type="dxa"/>
          </w:tcPr>
          <w:p w14:paraId="1DC08DC8" w14:textId="77777777" w:rsidR="00174809" w:rsidRPr="00E7313D" w:rsidRDefault="00000000">
            <w:pPr>
              <w:rPr>
                <w:rFonts w:ascii="Calibri" w:hAnsi="Calibri" w:cs="Calibri"/>
              </w:rPr>
            </w:pPr>
            <w:r w:rsidRPr="00E7313D">
              <w:rPr>
                <w:rFonts w:ascii="Calibri" w:hAnsi="Calibri" w:cs="Calibri"/>
              </w:rPr>
              <w:t>Yes</w:t>
            </w:r>
          </w:p>
        </w:tc>
      </w:tr>
      <w:tr w:rsidR="00174809" w:rsidRPr="00E7313D" w14:paraId="326D14D9" w14:textId="77777777" w:rsidTr="00A54ED5">
        <w:trPr>
          <w:trHeight w:val="396"/>
        </w:trPr>
        <w:tc>
          <w:tcPr>
            <w:tcW w:w="5213" w:type="dxa"/>
          </w:tcPr>
          <w:p w14:paraId="06D7F5BA" w14:textId="77777777" w:rsidR="00174809" w:rsidRPr="00E7313D" w:rsidRDefault="00000000">
            <w:pPr>
              <w:rPr>
                <w:rFonts w:ascii="Calibri" w:hAnsi="Calibri" w:cs="Calibri"/>
              </w:rPr>
            </w:pPr>
            <w:r w:rsidRPr="00E7313D">
              <w:rPr>
                <w:rFonts w:ascii="Calibri" w:hAnsi="Calibri" w:cs="Calibri"/>
              </w:rPr>
              <w:t>Export own grades (CSV)</w:t>
            </w:r>
          </w:p>
        </w:tc>
        <w:tc>
          <w:tcPr>
            <w:tcW w:w="1489" w:type="dxa"/>
          </w:tcPr>
          <w:p w14:paraId="25FA842A" w14:textId="77777777" w:rsidR="00174809" w:rsidRPr="00E7313D" w:rsidRDefault="00000000">
            <w:pPr>
              <w:rPr>
                <w:rFonts w:ascii="Calibri" w:hAnsi="Calibri" w:cs="Calibri"/>
              </w:rPr>
            </w:pPr>
            <w:r w:rsidRPr="00E7313D">
              <w:rPr>
                <w:rFonts w:ascii="Calibri" w:hAnsi="Calibri" w:cs="Calibri"/>
              </w:rPr>
              <w:t>No</w:t>
            </w:r>
          </w:p>
        </w:tc>
        <w:tc>
          <w:tcPr>
            <w:tcW w:w="1489" w:type="dxa"/>
          </w:tcPr>
          <w:p w14:paraId="16ACFD73" w14:textId="77777777" w:rsidR="00174809" w:rsidRPr="00E7313D" w:rsidRDefault="00000000">
            <w:pPr>
              <w:rPr>
                <w:rFonts w:ascii="Calibri" w:hAnsi="Calibri" w:cs="Calibri"/>
              </w:rPr>
            </w:pPr>
            <w:r w:rsidRPr="00E7313D">
              <w:rPr>
                <w:rFonts w:ascii="Calibri" w:hAnsi="Calibri" w:cs="Calibri"/>
              </w:rPr>
              <w:t>No</w:t>
            </w:r>
          </w:p>
        </w:tc>
        <w:tc>
          <w:tcPr>
            <w:tcW w:w="1489" w:type="dxa"/>
          </w:tcPr>
          <w:p w14:paraId="0583F57B" w14:textId="77777777" w:rsidR="00174809" w:rsidRPr="00E7313D" w:rsidRDefault="00000000">
            <w:pPr>
              <w:rPr>
                <w:rFonts w:ascii="Calibri" w:hAnsi="Calibri" w:cs="Calibri"/>
              </w:rPr>
            </w:pPr>
            <w:r w:rsidRPr="00E7313D">
              <w:rPr>
                <w:rFonts w:ascii="Calibri" w:hAnsi="Calibri" w:cs="Calibri"/>
              </w:rPr>
              <w:t>Yes</w:t>
            </w:r>
          </w:p>
        </w:tc>
      </w:tr>
    </w:tbl>
    <w:p w14:paraId="1DC5A645" w14:textId="77777777" w:rsidR="00174809" w:rsidRPr="00A54ED5" w:rsidRDefault="00174809">
      <w:pPr>
        <w:rPr>
          <w:rFonts w:ascii="Calibri" w:hAnsi="Calibri" w:cs="Calibri"/>
        </w:rPr>
      </w:pPr>
    </w:p>
    <w:p w14:paraId="42886BF3" w14:textId="77777777" w:rsidR="00174809" w:rsidRPr="00A54ED5" w:rsidRDefault="00000000">
      <w:pPr>
        <w:rPr>
          <w:rFonts w:ascii="Calibri" w:hAnsi="Calibri" w:cs="Calibri"/>
        </w:rPr>
      </w:pPr>
      <w:r w:rsidRPr="00A54ED5">
        <w:rPr>
          <w:rFonts w:ascii="Calibri" w:hAnsi="Calibri" w:cs="Calibri"/>
        </w:rPr>
        <w:br w:type="page"/>
      </w:r>
    </w:p>
    <w:p w14:paraId="06A21CAD" w14:textId="0EE3D282" w:rsidR="00174809" w:rsidRPr="00A54ED5" w:rsidRDefault="00A54ED5">
      <w:pPr>
        <w:spacing w:before="360" w:after="120"/>
        <w:rPr>
          <w:rFonts w:ascii="Calibri" w:hAnsi="Calibri" w:cs="Calibri"/>
        </w:rPr>
      </w:pPr>
      <w:r>
        <w:rPr>
          <w:rFonts w:ascii="Calibri" w:hAnsi="Calibri" w:cs="Calibri"/>
          <w:b/>
          <w:sz w:val="36"/>
        </w:rPr>
        <w:lastRenderedPageBreak/>
        <w:t>7.</w:t>
      </w:r>
      <w:r w:rsidRPr="00A54ED5">
        <w:rPr>
          <w:rFonts w:ascii="Calibri" w:hAnsi="Calibri" w:cs="Calibri"/>
          <w:b/>
          <w:sz w:val="36"/>
        </w:rPr>
        <w:t xml:space="preserve"> Setup &amp; Installation</w:t>
      </w:r>
    </w:p>
    <w:p w14:paraId="1432D2B2" w14:textId="77777777" w:rsidR="00174809" w:rsidRPr="00A54ED5" w:rsidRDefault="00000000">
      <w:pPr>
        <w:spacing w:before="280" w:after="80"/>
        <w:rPr>
          <w:rFonts w:ascii="Calibri" w:hAnsi="Calibri" w:cs="Calibri"/>
        </w:rPr>
      </w:pPr>
      <w:r w:rsidRPr="00A54ED5">
        <w:rPr>
          <w:rFonts w:ascii="Calibri" w:hAnsi="Calibri" w:cs="Calibri"/>
          <w:b/>
          <w:sz w:val="28"/>
        </w:rPr>
        <w:t>Prerequisites</w:t>
      </w:r>
    </w:p>
    <w:p w14:paraId="7CC9B2D4" w14:textId="77777777" w:rsidR="00174809" w:rsidRPr="00A54ED5" w:rsidRDefault="00000000">
      <w:pPr>
        <w:spacing w:before="40" w:after="80"/>
        <w:rPr>
          <w:rFonts w:ascii="Calibri" w:hAnsi="Calibri" w:cs="Calibri"/>
        </w:rPr>
      </w:pPr>
      <w:r w:rsidRPr="00A54ED5">
        <w:rPr>
          <w:rFonts w:ascii="Calibri" w:hAnsi="Calibri" w:cs="Calibri"/>
        </w:rPr>
        <w:t>· Python 3.8 or higher</w:t>
      </w:r>
    </w:p>
    <w:p w14:paraId="60DE69BF" w14:textId="77777777" w:rsidR="00174809" w:rsidRPr="00A54ED5" w:rsidRDefault="00000000">
      <w:pPr>
        <w:spacing w:before="40" w:after="80"/>
        <w:rPr>
          <w:rFonts w:ascii="Calibri" w:hAnsi="Calibri" w:cs="Calibri"/>
        </w:rPr>
      </w:pPr>
      <w:r w:rsidRPr="00A54ED5">
        <w:rPr>
          <w:rFonts w:ascii="Calibri" w:hAnsi="Calibri" w:cs="Calibri"/>
        </w:rPr>
        <w:t>· pip (Python package manager)</w:t>
      </w:r>
    </w:p>
    <w:p w14:paraId="4F8BB29B" w14:textId="77777777" w:rsidR="00174809" w:rsidRPr="00A54ED5" w:rsidRDefault="00000000">
      <w:pPr>
        <w:spacing w:before="40" w:after="80"/>
        <w:rPr>
          <w:rFonts w:ascii="Calibri" w:hAnsi="Calibri" w:cs="Calibri"/>
        </w:rPr>
      </w:pPr>
      <w:r w:rsidRPr="00A54ED5">
        <w:rPr>
          <w:rFonts w:ascii="Calibri" w:hAnsi="Calibri" w:cs="Calibri"/>
        </w:rPr>
        <w:t>· A terminal supporting ANSI escape codes (Linux, macOS, Windows Terminal, or modern cmd.exe)</w:t>
      </w:r>
    </w:p>
    <w:p w14:paraId="3D4FC591" w14:textId="77777777" w:rsidR="00174809" w:rsidRPr="00A54ED5" w:rsidRDefault="00000000">
      <w:pPr>
        <w:spacing w:before="280" w:after="80"/>
        <w:rPr>
          <w:rFonts w:ascii="Calibri" w:hAnsi="Calibri" w:cs="Calibri"/>
        </w:rPr>
      </w:pPr>
      <w:r w:rsidRPr="00A54ED5">
        <w:rPr>
          <w:rFonts w:ascii="Calibri" w:hAnsi="Calibri" w:cs="Calibri"/>
          <w:b/>
          <w:sz w:val="28"/>
        </w:rPr>
        <w:t>Installation</w:t>
      </w:r>
    </w:p>
    <w:p w14:paraId="385B1CAD" w14:textId="77777777" w:rsidR="00174809" w:rsidRPr="00E7313D" w:rsidRDefault="00000000">
      <w:pPr>
        <w:spacing w:before="20" w:after="20"/>
        <w:ind w:left="576"/>
        <w:rPr>
          <w:rFonts w:ascii="Calibri" w:hAnsi="Calibri" w:cs="Calibri"/>
        </w:rPr>
      </w:pPr>
      <w:r w:rsidRPr="00E7313D">
        <w:rPr>
          <w:rFonts w:ascii="Calibri" w:hAnsi="Calibri" w:cs="Calibri"/>
        </w:rPr>
        <w:t xml:space="preserve"># 1. </w:t>
      </w:r>
      <w:r w:rsidRPr="00E7313D">
        <w:rPr>
          <w:rFonts w:ascii="Calibri" w:hAnsi="Calibri" w:cs="Calibri"/>
          <w:b/>
          <w:bCs/>
        </w:rPr>
        <w:t>Extract the project</w:t>
      </w:r>
    </w:p>
    <w:p w14:paraId="1A67D9E3" w14:textId="77777777" w:rsidR="00174809" w:rsidRPr="00E7313D" w:rsidRDefault="00000000">
      <w:pPr>
        <w:spacing w:before="20" w:after="20"/>
        <w:ind w:left="576"/>
        <w:rPr>
          <w:rFonts w:ascii="Calibri" w:hAnsi="Calibri" w:cs="Calibri"/>
        </w:rPr>
      </w:pPr>
      <w:r w:rsidRPr="00E7313D">
        <w:rPr>
          <w:rFonts w:ascii="Calibri" w:hAnsi="Calibri" w:cs="Calibri"/>
        </w:rPr>
        <w:t>unzip Student_Management_System.zip &amp;&amp; cd "Student Management System"</w:t>
      </w:r>
    </w:p>
    <w:p w14:paraId="1D1EA66B" w14:textId="77777777" w:rsidR="00174809" w:rsidRPr="00E7313D" w:rsidRDefault="00174809">
      <w:pPr>
        <w:spacing w:before="20" w:after="20"/>
        <w:ind w:left="576"/>
        <w:rPr>
          <w:rFonts w:ascii="Calibri" w:hAnsi="Calibri" w:cs="Calibri"/>
        </w:rPr>
      </w:pPr>
    </w:p>
    <w:p w14:paraId="3BE31F41" w14:textId="61611435" w:rsidR="00174809" w:rsidRPr="00E7313D" w:rsidRDefault="00000000">
      <w:pPr>
        <w:spacing w:before="20" w:after="20"/>
        <w:ind w:left="576"/>
        <w:rPr>
          <w:rFonts w:ascii="Calibri" w:hAnsi="Calibri" w:cs="Calibri"/>
        </w:rPr>
      </w:pPr>
      <w:r w:rsidRPr="00E7313D">
        <w:rPr>
          <w:rFonts w:ascii="Calibri" w:hAnsi="Calibri" w:cs="Calibri"/>
        </w:rPr>
        <w:t xml:space="preserve"># 2. </w:t>
      </w:r>
      <w:r w:rsidR="00E7313D" w:rsidRPr="00E7313D">
        <w:rPr>
          <w:rFonts w:ascii="Calibri" w:hAnsi="Calibri" w:cs="Calibri"/>
          <w:b/>
          <w:bCs/>
        </w:rPr>
        <w:t>Creating</w:t>
      </w:r>
      <w:r w:rsidRPr="00E7313D">
        <w:rPr>
          <w:rFonts w:ascii="Calibri" w:hAnsi="Calibri" w:cs="Calibri"/>
          <w:b/>
          <w:bCs/>
        </w:rPr>
        <w:t xml:space="preserve"> a virtual environment (recommended)</w:t>
      </w:r>
    </w:p>
    <w:p w14:paraId="1332C5ED" w14:textId="77777777" w:rsidR="00174809" w:rsidRPr="00E7313D" w:rsidRDefault="00000000">
      <w:pPr>
        <w:spacing w:before="20" w:after="20"/>
        <w:ind w:left="576"/>
        <w:rPr>
          <w:rFonts w:ascii="Calibri" w:hAnsi="Calibri" w:cs="Calibri"/>
        </w:rPr>
      </w:pPr>
      <w:r w:rsidRPr="00E7313D">
        <w:rPr>
          <w:rFonts w:ascii="Calibri" w:hAnsi="Calibri" w:cs="Calibri"/>
        </w:rPr>
        <w:t>python -m venv venv &amp;&amp; source venv/bin/activate</w:t>
      </w:r>
    </w:p>
    <w:p w14:paraId="1DDFC940" w14:textId="77777777" w:rsidR="00174809" w:rsidRPr="00E7313D" w:rsidRDefault="00174809">
      <w:pPr>
        <w:spacing w:before="20" w:after="20"/>
        <w:ind w:left="576"/>
        <w:rPr>
          <w:rFonts w:ascii="Calibri" w:hAnsi="Calibri" w:cs="Calibri"/>
        </w:rPr>
      </w:pPr>
    </w:p>
    <w:p w14:paraId="2D385FE9" w14:textId="77777777" w:rsidR="00174809" w:rsidRPr="00E7313D" w:rsidRDefault="00000000">
      <w:pPr>
        <w:spacing w:before="20" w:after="20"/>
        <w:ind w:left="576"/>
        <w:rPr>
          <w:rFonts w:ascii="Calibri" w:hAnsi="Calibri" w:cs="Calibri"/>
        </w:rPr>
      </w:pPr>
      <w:r w:rsidRPr="00E7313D">
        <w:rPr>
          <w:rFonts w:ascii="Calibri" w:hAnsi="Calibri" w:cs="Calibri"/>
        </w:rPr>
        <w:t xml:space="preserve"># 3. </w:t>
      </w:r>
      <w:r w:rsidRPr="00E7313D">
        <w:rPr>
          <w:rFonts w:ascii="Calibri" w:hAnsi="Calibri" w:cs="Calibri"/>
          <w:b/>
          <w:bCs/>
        </w:rPr>
        <w:t>Install dependencies</w:t>
      </w:r>
    </w:p>
    <w:p w14:paraId="66C4484E" w14:textId="77777777" w:rsidR="00174809" w:rsidRPr="00E7313D" w:rsidRDefault="00000000">
      <w:pPr>
        <w:spacing w:before="20" w:after="20"/>
        <w:ind w:left="576"/>
        <w:rPr>
          <w:rFonts w:ascii="Calibri" w:hAnsi="Calibri" w:cs="Calibri"/>
        </w:rPr>
      </w:pPr>
      <w:r w:rsidRPr="00E7313D">
        <w:rPr>
          <w:rFonts w:ascii="Calibri" w:hAnsi="Calibri" w:cs="Calibri"/>
        </w:rPr>
        <w:t>pip install -r requirements.txt   # pandas&gt;=2.0, matplotlib&gt;=3.8, numpy&gt;=1.24</w:t>
      </w:r>
    </w:p>
    <w:p w14:paraId="1316D04D" w14:textId="77777777" w:rsidR="00174809" w:rsidRPr="00E7313D" w:rsidRDefault="00174809">
      <w:pPr>
        <w:spacing w:before="20" w:after="20"/>
        <w:ind w:left="576"/>
        <w:rPr>
          <w:rFonts w:ascii="Calibri" w:hAnsi="Calibri" w:cs="Calibri"/>
        </w:rPr>
      </w:pPr>
    </w:p>
    <w:p w14:paraId="6D41C607" w14:textId="77777777" w:rsidR="00174809" w:rsidRPr="00E7313D" w:rsidRDefault="00000000">
      <w:pPr>
        <w:spacing w:before="20" w:after="20"/>
        <w:ind w:left="576"/>
        <w:rPr>
          <w:rFonts w:ascii="Calibri" w:hAnsi="Calibri" w:cs="Calibri"/>
          <w:b/>
          <w:bCs/>
        </w:rPr>
      </w:pPr>
      <w:r w:rsidRPr="00E7313D">
        <w:rPr>
          <w:rFonts w:ascii="Calibri" w:hAnsi="Calibri" w:cs="Calibri"/>
        </w:rPr>
        <w:t xml:space="preserve"># 4. </w:t>
      </w:r>
      <w:r w:rsidRPr="00E7313D">
        <w:rPr>
          <w:rFonts w:ascii="Calibri" w:hAnsi="Calibri" w:cs="Calibri"/>
          <w:b/>
          <w:bCs/>
        </w:rPr>
        <w:t>Run</w:t>
      </w:r>
    </w:p>
    <w:p w14:paraId="0F56F341" w14:textId="77777777" w:rsidR="00174809" w:rsidRPr="00E7313D" w:rsidRDefault="00000000">
      <w:pPr>
        <w:spacing w:before="20" w:after="20"/>
        <w:ind w:left="576"/>
        <w:rPr>
          <w:rFonts w:ascii="Calibri" w:hAnsi="Calibri" w:cs="Calibri"/>
        </w:rPr>
      </w:pPr>
      <w:r w:rsidRPr="00E7313D">
        <w:rPr>
          <w:rFonts w:ascii="Calibri" w:hAnsi="Calibri" w:cs="Calibri"/>
        </w:rPr>
        <w:t>python main.py</w:t>
      </w:r>
    </w:p>
    <w:p w14:paraId="15BED012" w14:textId="77777777" w:rsidR="00174809" w:rsidRPr="00A54ED5" w:rsidRDefault="00000000">
      <w:pPr>
        <w:spacing w:before="280" w:after="80"/>
        <w:rPr>
          <w:rFonts w:ascii="Calibri" w:hAnsi="Calibri" w:cs="Calibri"/>
        </w:rPr>
      </w:pPr>
      <w:r w:rsidRPr="00A54ED5">
        <w:rPr>
          <w:rFonts w:ascii="Calibri" w:hAnsi="Calibri" w:cs="Calibri"/>
          <w:b/>
          <w:sz w:val="28"/>
        </w:rPr>
        <w:t>First-Run Setup</w:t>
      </w:r>
    </w:p>
    <w:p w14:paraId="5440F2A4" w14:textId="77777777" w:rsidR="00174809" w:rsidRPr="00A54ED5" w:rsidRDefault="00000000">
      <w:pPr>
        <w:spacing w:before="40" w:after="80"/>
        <w:rPr>
          <w:rFonts w:ascii="Calibri" w:hAnsi="Calibri" w:cs="Calibri"/>
        </w:rPr>
      </w:pPr>
      <w:r w:rsidRPr="00A54ED5">
        <w:rPr>
          <w:rFonts w:ascii="Calibri" w:hAnsi="Calibri" w:cs="Calibri"/>
        </w:rPr>
        <w:t>On first launch is_first_run() returns True (users.txt does not exist). The system displays temporary credentials (admin / admin) and requires the operator to: (1) authenticate with defaults, (2) choose a permanent username (not "admin", 3–20 alphanumeric chars), (3) set a password (≥8 chars, confirmed twice). Default credentials are then discarded. The Data/ and Data/backup/ directories are created automatically.</w:t>
      </w:r>
    </w:p>
    <w:p w14:paraId="5AA96EF1" w14:textId="77777777" w:rsidR="00174809" w:rsidRPr="00A54ED5" w:rsidRDefault="00000000">
      <w:pPr>
        <w:rPr>
          <w:rFonts w:ascii="Calibri" w:hAnsi="Calibri" w:cs="Calibri"/>
        </w:rPr>
      </w:pPr>
      <w:r w:rsidRPr="00A54ED5">
        <w:rPr>
          <w:rFonts w:ascii="Calibri" w:hAnsi="Calibri" w:cs="Calibri"/>
        </w:rPr>
        <w:br w:type="page"/>
      </w:r>
    </w:p>
    <w:p w14:paraId="31120CF0" w14:textId="358A87DD" w:rsidR="00174809" w:rsidRPr="00A54ED5" w:rsidRDefault="00A54ED5">
      <w:pPr>
        <w:spacing w:before="360" w:after="120"/>
        <w:rPr>
          <w:rFonts w:ascii="Calibri" w:hAnsi="Calibri" w:cs="Calibri"/>
        </w:rPr>
      </w:pPr>
      <w:r>
        <w:rPr>
          <w:rFonts w:ascii="Calibri" w:hAnsi="Calibri" w:cs="Calibri"/>
          <w:b/>
          <w:sz w:val="36"/>
        </w:rPr>
        <w:lastRenderedPageBreak/>
        <w:t>8.</w:t>
      </w:r>
      <w:r w:rsidRPr="00A54ED5">
        <w:rPr>
          <w:rFonts w:ascii="Calibri" w:hAnsi="Calibri" w:cs="Calibri"/>
          <w:b/>
          <w:sz w:val="36"/>
        </w:rPr>
        <w:t xml:space="preserve"> Extending the System</w:t>
      </w:r>
    </w:p>
    <w:p w14:paraId="1C87108E" w14:textId="77777777" w:rsidR="00174809" w:rsidRPr="00A54ED5" w:rsidRDefault="00000000">
      <w:pPr>
        <w:spacing w:before="280" w:after="80"/>
        <w:rPr>
          <w:rFonts w:ascii="Calibri" w:hAnsi="Calibri" w:cs="Calibri"/>
        </w:rPr>
      </w:pPr>
      <w:r w:rsidRPr="00A54ED5">
        <w:rPr>
          <w:rFonts w:ascii="Calibri" w:hAnsi="Calibri" w:cs="Calibri"/>
          <w:b/>
          <w:sz w:val="28"/>
        </w:rPr>
        <w:t>Adding a New Role</w:t>
      </w:r>
    </w:p>
    <w:p w14:paraId="0492E85D" w14:textId="77777777" w:rsidR="00174809" w:rsidRPr="00A54ED5" w:rsidRDefault="00000000">
      <w:pPr>
        <w:spacing w:before="40" w:after="80"/>
        <w:rPr>
          <w:rFonts w:ascii="Calibri" w:hAnsi="Calibri" w:cs="Calibri"/>
        </w:rPr>
      </w:pPr>
      <w:r w:rsidRPr="00A54ED5">
        <w:rPr>
          <w:rFonts w:ascii="Calibri" w:hAnsi="Calibri" w:cs="Calibri"/>
        </w:rPr>
        <w:t>1. Define a new class extending User (or Teacher) in core.py.</w:t>
      </w:r>
    </w:p>
    <w:p w14:paraId="12E8E3EC" w14:textId="77777777" w:rsidR="00174809" w:rsidRPr="00A54ED5" w:rsidRDefault="00000000">
      <w:pPr>
        <w:spacing w:before="40" w:after="80"/>
        <w:rPr>
          <w:rFonts w:ascii="Calibri" w:hAnsi="Calibri" w:cs="Calibri"/>
        </w:rPr>
      </w:pPr>
      <w:r w:rsidRPr="00A54ED5">
        <w:rPr>
          <w:rFonts w:ascii="Calibri" w:hAnsi="Calibri" w:cs="Calibri"/>
        </w:rPr>
        <w:t>2. Add a permission entry in AccessControl.PERMISSIONS in auth.py.</w:t>
      </w:r>
    </w:p>
    <w:p w14:paraId="0B7C87B0" w14:textId="77777777" w:rsidR="00174809" w:rsidRPr="00A54ED5" w:rsidRDefault="00000000">
      <w:pPr>
        <w:spacing w:before="40" w:after="80"/>
        <w:rPr>
          <w:rFonts w:ascii="Calibri" w:hAnsi="Calibri" w:cs="Calibri"/>
        </w:rPr>
      </w:pPr>
      <w:r w:rsidRPr="00A54ED5">
        <w:rPr>
          <w:rFonts w:ascii="Calibri" w:hAnsi="Calibri" w:cs="Calibri"/>
        </w:rPr>
        <w:t>3. Add the new role to role_map in add_new_user_menu() in main.py.</w:t>
      </w:r>
    </w:p>
    <w:p w14:paraId="436E3232" w14:textId="77777777" w:rsidR="00174809" w:rsidRPr="00A54ED5" w:rsidRDefault="00000000">
      <w:pPr>
        <w:spacing w:before="40" w:after="80"/>
        <w:rPr>
          <w:rFonts w:ascii="Calibri" w:hAnsi="Calibri" w:cs="Calibri"/>
        </w:rPr>
      </w:pPr>
      <w:r w:rsidRPr="00A54ED5">
        <w:rPr>
          <w:rFonts w:ascii="Calibri" w:hAnsi="Calibri" w:cs="Calibri"/>
        </w:rPr>
        <w:t>4. Add a branch in get_user_object() in core.py.</w:t>
      </w:r>
    </w:p>
    <w:p w14:paraId="75887809" w14:textId="77777777" w:rsidR="00174809" w:rsidRPr="00A54ED5" w:rsidRDefault="00000000">
      <w:pPr>
        <w:spacing w:before="280" w:after="80"/>
        <w:rPr>
          <w:rFonts w:ascii="Calibri" w:hAnsi="Calibri" w:cs="Calibri"/>
        </w:rPr>
      </w:pPr>
      <w:r w:rsidRPr="00A54ED5">
        <w:rPr>
          <w:rFonts w:ascii="Calibri" w:hAnsi="Calibri" w:cs="Calibri"/>
          <w:b/>
          <w:sz w:val="28"/>
        </w:rPr>
        <w:t>Adding a New Subject</w:t>
      </w:r>
    </w:p>
    <w:p w14:paraId="0F71E33D" w14:textId="77777777" w:rsidR="00174809" w:rsidRPr="00A54ED5" w:rsidRDefault="00000000">
      <w:pPr>
        <w:spacing w:before="40" w:after="80"/>
        <w:rPr>
          <w:rFonts w:ascii="Calibri" w:hAnsi="Calibri" w:cs="Calibri"/>
        </w:rPr>
      </w:pPr>
      <w:r w:rsidRPr="00A54ED5">
        <w:rPr>
          <w:rFonts w:ascii="Calibri" w:hAnsi="Calibri" w:cs="Calibri"/>
        </w:rPr>
        <w:t>The subjects list is hardcoded in main.py. Move it to a constant in database.py and import where needed.</w:t>
      </w:r>
    </w:p>
    <w:p w14:paraId="42F17572" w14:textId="77777777" w:rsidR="008A750C" w:rsidRDefault="00000000">
      <w:pPr>
        <w:spacing w:before="280" w:after="80"/>
        <w:rPr>
          <w:rFonts w:ascii="Calibri" w:hAnsi="Calibri" w:cs="Calibri"/>
        </w:rPr>
      </w:pPr>
      <w:r w:rsidRPr="00A54ED5">
        <w:rPr>
          <w:rFonts w:ascii="Calibri" w:hAnsi="Calibri" w:cs="Calibri"/>
          <w:b/>
          <w:sz w:val="28"/>
        </w:rPr>
        <w:t>Migrating to a Relational Database</w:t>
      </w:r>
    </w:p>
    <w:p w14:paraId="2543B1F8" w14:textId="0249D79A" w:rsidR="008A750C" w:rsidRDefault="008A750C">
      <w:pPr>
        <w:spacing w:before="280" w:after="80"/>
        <w:rPr>
          <w:rFonts w:ascii="Calibri" w:hAnsi="Calibri" w:cs="Calibri"/>
        </w:rPr>
      </w:pPr>
      <w:r w:rsidRPr="008A750C">
        <w:rPr>
          <w:rFonts w:ascii="Calibri" w:hAnsi="Calibri" w:cs="Calibri"/>
        </w:rPr>
        <w:t>Database class wraps all file I/O in a clean API. To migrate: subclass Database with identical public method signatures and substitution of internals of the type of atomic write with SQL queries. Any modifications made to auth.py, core.py, analytics.py or main.py are unnecessary provided that the API contract is maintained.</w:t>
      </w:r>
    </w:p>
    <w:p w14:paraId="7DD6338F" w14:textId="77777777" w:rsidR="008A750C" w:rsidRDefault="008A750C">
      <w:pPr>
        <w:spacing w:before="40" w:after="80"/>
        <w:rPr>
          <w:rFonts w:ascii="Calibri" w:hAnsi="Calibri" w:cs="Calibri"/>
          <w:b/>
          <w:sz w:val="28"/>
        </w:rPr>
      </w:pPr>
      <w:r w:rsidRPr="008A750C">
        <w:rPr>
          <w:rFonts w:ascii="Calibri" w:hAnsi="Calibri" w:cs="Calibri"/>
          <w:b/>
          <w:sz w:val="28"/>
        </w:rPr>
        <w:t>Substituting the CLI with a Web Interface.</w:t>
      </w:r>
    </w:p>
    <w:p w14:paraId="700E9993" w14:textId="51672A7F" w:rsidR="00174809" w:rsidRPr="00A54ED5" w:rsidRDefault="00000000">
      <w:pPr>
        <w:spacing w:before="40" w:after="80"/>
        <w:rPr>
          <w:rFonts w:ascii="Calibri" w:hAnsi="Calibri" w:cs="Calibri"/>
        </w:rPr>
      </w:pPr>
      <w:r w:rsidRPr="00A54ED5">
        <w:rPr>
          <w:rFonts w:ascii="Calibri" w:hAnsi="Calibri" w:cs="Calibri"/>
        </w:rPr>
        <w:t>Business logic in core.py and analytics.py returns plain Python dicts/lists with no terminal output. A web framework (Flask, FastAPI) could replace main.py and ui.py while reusing all data and business layers unchanged.</w:t>
      </w:r>
    </w:p>
    <w:p w14:paraId="445B0E22" w14:textId="77777777" w:rsidR="00A54ED5" w:rsidRPr="00A54ED5" w:rsidRDefault="00A54ED5">
      <w:pPr>
        <w:spacing w:before="40" w:after="80"/>
        <w:rPr>
          <w:rFonts w:ascii="Calibri" w:hAnsi="Calibri" w:cs="Calibri"/>
        </w:rPr>
      </w:pPr>
    </w:p>
    <w:p w14:paraId="71842F88" w14:textId="77777777" w:rsidR="00A54ED5" w:rsidRPr="00A54ED5" w:rsidRDefault="00A54ED5">
      <w:pPr>
        <w:spacing w:before="40" w:after="80"/>
        <w:rPr>
          <w:rFonts w:ascii="Calibri" w:hAnsi="Calibri" w:cs="Calibri"/>
        </w:rPr>
      </w:pPr>
    </w:p>
    <w:p w14:paraId="2F943F8C" w14:textId="77777777" w:rsidR="00A54ED5" w:rsidRPr="00A54ED5" w:rsidRDefault="00A54ED5">
      <w:pPr>
        <w:spacing w:before="40" w:after="80"/>
        <w:rPr>
          <w:rFonts w:ascii="Calibri" w:hAnsi="Calibri" w:cs="Calibri"/>
        </w:rPr>
      </w:pPr>
    </w:p>
    <w:p w14:paraId="46FB0BEE" w14:textId="77777777" w:rsidR="00A54ED5" w:rsidRPr="00A54ED5" w:rsidRDefault="00A54ED5">
      <w:pPr>
        <w:spacing w:before="40" w:after="80"/>
        <w:rPr>
          <w:rFonts w:ascii="Calibri" w:hAnsi="Calibri" w:cs="Calibri"/>
        </w:rPr>
      </w:pPr>
    </w:p>
    <w:p w14:paraId="74F884BF" w14:textId="77777777" w:rsidR="00A54ED5" w:rsidRPr="00A54ED5" w:rsidRDefault="00A54ED5">
      <w:pPr>
        <w:spacing w:before="40" w:after="80"/>
        <w:rPr>
          <w:rFonts w:ascii="Calibri" w:hAnsi="Calibri" w:cs="Calibri"/>
        </w:rPr>
      </w:pPr>
    </w:p>
    <w:p w14:paraId="739817CA" w14:textId="77777777" w:rsidR="00A54ED5" w:rsidRPr="00A54ED5" w:rsidRDefault="00A54ED5">
      <w:pPr>
        <w:spacing w:before="40" w:after="80"/>
        <w:rPr>
          <w:rFonts w:ascii="Calibri" w:hAnsi="Calibri" w:cs="Calibri"/>
        </w:rPr>
      </w:pPr>
    </w:p>
    <w:p w14:paraId="1895C23A" w14:textId="77777777" w:rsidR="00A54ED5" w:rsidRPr="00A54ED5" w:rsidRDefault="00A54ED5">
      <w:pPr>
        <w:spacing w:before="40" w:after="80"/>
        <w:rPr>
          <w:rFonts w:ascii="Calibri" w:hAnsi="Calibri" w:cs="Calibri"/>
        </w:rPr>
      </w:pPr>
    </w:p>
    <w:p w14:paraId="3D09B5F3" w14:textId="77777777" w:rsidR="00A54ED5" w:rsidRPr="00A54ED5" w:rsidRDefault="00A54ED5">
      <w:pPr>
        <w:spacing w:before="40" w:after="80"/>
        <w:rPr>
          <w:rFonts w:ascii="Calibri" w:hAnsi="Calibri" w:cs="Calibri"/>
        </w:rPr>
      </w:pPr>
    </w:p>
    <w:p w14:paraId="6FBC3125" w14:textId="77777777" w:rsidR="00A54ED5" w:rsidRPr="00A54ED5" w:rsidRDefault="00A54ED5">
      <w:pPr>
        <w:spacing w:before="40" w:after="80"/>
        <w:rPr>
          <w:rFonts w:ascii="Calibri" w:hAnsi="Calibri" w:cs="Calibri"/>
        </w:rPr>
      </w:pPr>
    </w:p>
    <w:p w14:paraId="67B08EEF" w14:textId="77777777" w:rsidR="00A54ED5" w:rsidRPr="00A54ED5" w:rsidRDefault="00A54ED5">
      <w:pPr>
        <w:spacing w:before="40" w:after="80"/>
        <w:rPr>
          <w:rFonts w:ascii="Calibri" w:hAnsi="Calibri" w:cs="Calibri"/>
        </w:rPr>
      </w:pPr>
    </w:p>
    <w:p w14:paraId="6F1FEAE5" w14:textId="77777777" w:rsidR="00A54ED5" w:rsidRPr="00A54ED5" w:rsidRDefault="00A54ED5">
      <w:pPr>
        <w:spacing w:before="40" w:after="80"/>
        <w:rPr>
          <w:rFonts w:ascii="Calibri" w:hAnsi="Calibri" w:cs="Calibri"/>
        </w:rPr>
      </w:pPr>
    </w:p>
    <w:p w14:paraId="0E426793" w14:textId="77777777" w:rsidR="008A750C" w:rsidRDefault="008A750C" w:rsidP="00A54ED5">
      <w:pPr>
        <w:spacing w:before="360" w:after="120"/>
        <w:rPr>
          <w:rFonts w:ascii="Calibri" w:hAnsi="Calibri" w:cs="Calibri"/>
        </w:rPr>
      </w:pPr>
    </w:p>
    <w:p w14:paraId="1F63E469" w14:textId="1D84E498" w:rsidR="00A54ED5" w:rsidRPr="00A54ED5" w:rsidRDefault="00A54ED5" w:rsidP="00A54ED5">
      <w:pPr>
        <w:spacing w:before="360" w:after="120"/>
        <w:rPr>
          <w:rFonts w:ascii="Calibri" w:hAnsi="Calibri" w:cs="Calibri"/>
          <w:b/>
          <w:sz w:val="36"/>
        </w:rPr>
      </w:pPr>
      <w:r>
        <w:rPr>
          <w:rFonts w:ascii="Calibri" w:hAnsi="Calibri" w:cs="Calibri"/>
          <w:b/>
          <w:sz w:val="36"/>
        </w:rPr>
        <w:lastRenderedPageBreak/>
        <w:t>9.</w:t>
      </w:r>
      <w:r w:rsidRPr="00A54ED5">
        <w:rPr>
          <w:rFonts w:ascii="Calibri" w:hAnsi="Calibri" w:cs="Calibri"/>
          <w:b/>
          <w:sz w:val="36"/>
        </w:rPr>
        <w:t xml:space="preserve"> Conclusion</w:t>
      </w:r>
    </w:p>
    <w:p w14:paraId="318D2D17" w14:textId="77777777" w:rsidR="00A54ED5" w:rsidRPr="00A54ED5" w:rsidRDefault="00A54ED5" w:rsidP="00A54ED5">
      <w:pPr>
        <w:spacing w:before="360" w:after="120"/>
        <w:rPr>
          <w:rFonts w:ascii="Calibri" w:hAnsi="Calibri" w:cs="Calibri"/>
        </w:rPr>
      </w:pPr>
      <w:r w:rsidRPr="00A54ED5">
        <w:rPr>
          <w:rFonts w:ascii="Calibri" w:hAnsi="Calibri" w:cs="Calibri"/>
        </w:rPr>
        <w:t>The Student Management System provides a fully-fledged academic record management system and is production-ready in the confines of a pure Python CLI. The system is reliable and secure without depending on a database engine or API layer, as role-based access control, crash-safe atomic file writes, and a layered architecture with a strong separation of concerns provide the system with reliability and security.</w:t>
      </w:r>
    </w:p>
    <w:p w14:paraId="10079E28" w14:textId="77777777" w:rsidR="00A54ED5" w:rsidRPr="00A54ED5" w:rsidRDefault="00A54ED5" w:rsidP="00A54ED5">
      <w:pPr>
        <w:spacing w:before="360" w:after="120"/>
        <w:rPr>
          <w:rFonts w:ascii="Calibri" w:hAnsi="Calibri" w:cs="Calibri"/>
        </w:rPr>
      </w:pPr>
      <w:r w:rsidRPr="00A54ED5">
        <w:rPr>
          <w:rFonts w:ascii="Calibri" w:hAnsi="Calibri" w:cs="Calibri"/>
        </w:rPr>
        <w:t>The three-role hierarchy (Admin, Teacher, and Student) maintains strict ability limits and presents the user experience in an intuitive and context-specific way. The analytics and reporting engine delivers actionable information in the form of performance rankings, ECA correlation analysis, grade trend charts, and automated performance alerts all produced out of flat-file data available in standard scientific Python libraries.</w:t>
      </w:r>
    </w:p>
    <w:p w14:paraId="0F4B0CFF" w14:textId="36300B17" w:rsidR="00A54ED5" w:rsidRPr="00A54ED5" w:rsidRDefault="00A54ED5" w:rsidP="00A54ED5">
      <w:pPr>
        <w:spacing w:before="360" w:after="120"/>
        <w:rPr>
          <w:rFonts w:ascii="Calibri" w:hAnsi="Calibri" w:cs="Calibri"/>
        </w:rPr>
      </w:pPr>
      <w:r w:rsidRPr="00A54ED5">
        <w:rPr>
          <w:rFonts w:ascii="Calibri" w:hAnsi="Calibri" w:cs="Calibri"/>
        </w:rPr>
        <w:t>The architecture is designed to be extensible: Database may be replaced by a relational backend without affecting business logic and core.py/analytics.py layers are framework-neutral and a migration to a web interface would be simple in the future. The zero-configuration first-run option reduces the barrier to deployment, and the automatic timestamped backup system ensures that there is integrity of data throughout the application lifecycle.</w:t>
      </w:r>
    </w:p>
    <w:p w14:paraId="75369873" w14:textId="4D3E4969" w:rsidR="00A54ED5" w:rsidRPr="00A54ED5" w:rsidRDefault="00A54ED5" w:rsidP="00A54ED5">
      <w:pPr>
        <w:spacing w:before="360" w:after="120"/>
        <w:rPr>
          <w:rFonts w:ascii="Calibri" w:hAnsi="Calibri" w:cs="Calibri"/>
        </w:rPr>
      </w:pPr>
      <w:r w:rsidRPr="00A54ED5">
        <w:rPr>
          <w:rFonts w:ascii="Calibri" w:hAnsi="Calibri" w:cs="Calibri"/>
        </w:rPr>
        <w:t>All in all, the SMS illustrates the ability of an effectively designed, modular design to address real-life academic management needs effectively - as a functional tool, as well as a sound basis of further development.</w:t>
      </w:r>
    </w:p>
    <w:p w14:paraId="5DA50955" w14:textId="77777777" w:rsidR="00A54ED5" w:rsidRPr="00A54ED5" w:rsidRDefault="00A54ED5">
      <w:pPr>
        <w:spacing w:before="40" w:after="80"/>
        <w:rPr>
          <w:rFonts w:ascii="Calibri" w:hAnsi="Calibri" w:cs="Calibri"/>
        </w:rPr>
      </w:pPr>
    </w:p>
    <w:sectPr w:rsidR="00A54ED5" w:rsidRPr="00A54ED5" w:rsidSect="002501CC">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3492512">
    <w:abstractNumId w:val="8"/>
  </w:num>
  <w:num w:numId="2" w16cid:durableId="1823235690">
    <w:abstractNumId w:val="6"/>
  </w:num>
  <w:num w:numId="3" w16cid:durableId="880433535">
    <w:abstractNumId w:val="5"/>
  </w:num>
  <w:num w:numId="4" w16cid:durableId="1947233292">
    <w:abstractNumId w:val="4"/>
  </w:num>
  <w:num w:numId="5" w16cid:durableId="2106727660">
    <w:abstractNumId w:val="7"/>
  </w:num>
  <w:num w:numId="6" w16cid:durableId="1550651233">
    <w:abstractNumId w:val="3"/>
  </w:num>
  <w:num w:numId="7" w16cid:durableId="913515396">
    <w:abstractNumId w:val="2"/>
  </w:num>
  <w:num w:numId="8" w16cid:durableId="51852911">
    <w:abstractNumId w:val="1"/>
  </w:num>
  <w:num w:numId="9" w16cid:durableId="1866210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3AF"/>
    <w:rsid w:val="001153A9"/>
    <w:rsid w:val="0015074B"/>
    <w:rsid w:val="00174809"/>
    <w:rsid w:val="0021523D"/>
    <w:rsid w:val="002501CC"/>
    <w:rsid w:val="0029639D"/>
    <w:rsid w:val="002F3C12"/>
    <w:rsid w:val="00326F90"/>
    <w:rsid w:val="004447BC"/>
    <w:rsid w:val="008A750C"/>
    <w:rsid w:val="00943BC9"/>
    <w:rsid w:val="00A54ED5"/>
    <w:rsid w:val="00AA1D8D"/>
    <w:rsid w:val="00B24F1D"/>
    <w:rsid w:val="00B47730"/>
    <w:rsid w:val="00BC3166"/>
    <w:rsid w:val="00C05259"/>
    <w:rsid w:val="00C34D29"/>
    <w:rsid w:val="00CB0664"/>
    <w:rsid w:val="00D168AC"/>
    <w:rsid w:val="00E63D6A"/>
    <w:rsid w:val="00E7313D"/>
    <w:rsid w:val="00EA3BDF"/>
    <w:rsid w:val="00EC40EE"/>
    <w:rsid w:val="00F427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1DD8A8"/>
  <w14:defaultImageDpi w14:val="300"/>
  <w15:docId w15:val="{4C5DD824-D69C-46A6-A2C3-38374F0B9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ED5"/>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F3C12"/>
    <w:rPr>
      <w:color w:val="0000FF" w:themeColor="hyperlink"/>
      <w:u w:val="single"/>
    </w:rPr>
  </w:style>
  <w:style w:type="character" w:styleId="UnresolvedMention">
    <w:name w:val="Unresolved Mention"/>
    <w:basedOn w:val="DefaultParagraphFont"/>
    <w:uiPriority w:val="99"/>
    <w:semiHidden/>
    <w:unhideWhenUsed/>
    <w:rsid w:val="002F3C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22</Pages>
  <Words>1760</Words>
  <Characters>10036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Steike_ _X</cp:lastModifiedBy>
  <cp:revision>14</cp:revision>
  <dcterms:created xsi:type="dcterms:W3CDTF">2013-12-23T23:15:00Z</dcterms:created>
  <dcterms:modified xsi:type="dcterms:W3CDTF">2026-04-19T15:54:00Z</dcterms:modified>
  <cp:category/>
</cp:coreProperties>
</file>